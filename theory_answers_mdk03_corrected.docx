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Исправленные ответы на теоретические вопросы</w:t>
        <w:br/>
        <w:t>МДК 03.01 и МДК 03.02</w:t>
      </w:r>
    </w:p>
    <w:p>
      <w:pPr>
        <w:jc w:val="center"/>
      </w:pPr>
      <w:r>
        <w:rPr>
          <w:i/>
          <w:sz w:val="20"/>
        </w:rPr>
        <w:t>Формулировки приведены в кратком академическом виде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28"/>
        </w:rPr>
        <w:t>МДК 03.01. Эксплуатация объектов сетевой инфраструктуры</w:t>
      </w:r>
    </w:p>
    <w:p>
      <w:pPr>
        <w:spacing w:before="160" w:after="40"/>
      </w:pPr>
      <w:r>
        <w:rPr>
          <w:b/>
          <w:sz w:val="23"/>
        </w:rPr>
        <w:t>1. Вопрос: Технология коммутации пакетов, достоинства и недостатки.</w:t>
      </w:r>
    </w:p>
    <w:p>
      <w:pPr>
        <w:spacing w:after="120"/>
        <w:ind w:left="283"/>
      </w:pPr>
      <w:r>
        <w:rPr>
          <w:sz w:val="23"/>
        </w:rPr>
        <w:t>Ответ: Коммутация пакетов — это передача данных в виде пакетов по общей сети. Достоинства: эффективное использование канала, масштабируемость, устойчивость к отказам. Недостатки: задержки, джиттер, возможна потеря и нарушение порядка доставки.</w:t>
      </w:r>
    </w:p>
    <w:p>
      <w:pPr>
        <w:spacing w:before="160" w:after="40"/>
      </w:pPr>
      <w:r>
        <w:rPr>
          <w:b/>
          <w:sz w:val="23"/>
        </w:rPr>
        <w:t>2. Вопрос: Сеть Интернет и протокол IP, достоинства и недостатки.</w:t>
      </w:r>
    </w:p>
    <w:p>
      <w:pPr>
        <w:spacing w:after="120"/>
        <w:ind w:left="283"/>
      </w:pPr>
      <w:r>
        <w:rPr>
          <w:sz w:val="23"/>
        </w:rPr>
        <w:t>Ответ: Интернет — глобальная сеть сетей. IP обеспечивает адресацию и маршрутизацию пакетов. Плюсы: универсальность, масштабируемость, совместимость. Минусы: IP не гарантирует доставку, порядок и защищенность.</w:t>
      </w:r>
    </w:p>
    <w:p>
      <w:pPr>
        <w:spacing w:before="160" w:after="40"/>
      </w:pPr>
      <w:r>
        <w:rPr>
          <w:b/>
          <w:sz w:val="23"/>
        </w:rPr>
        <w:t>3. Вопрос: Семейство сетевых протоколов TCP/IP. Технология IP. Маршрутизация в IP-сетях. Маршрутные протоколы и протоколы маршрутизации.</w:t>
      </w:r>
    </w:p>
    <w:p>
      <w:pPr>
        <w:spacing w:after="120"/>
        <w:ind w:left="283"/>
      </w:pPr>
      <w:r>
        <w:rPr>
          <w:sz w:val="23"/>
        </w:rPr>
        <w:t>Ответ: TCP/IP — стек сетевых протоколов, в котором IP отвечает за адресацию и доставку пакетов. Маршрутизация — выбор пути через сеть. Используются статическая маршрутизация и динамические протоколы маршрутизации, например RIP, OSPF и BGP.</w:t>
      </w:r>
    </w:p>
    <w:p>
      <w:pPr>
        <w:spacing w:before="160" w:after="40"/>
      </w:pPr>
      <w:r>
        <w:rPr>
          <w:b/>
          <w:sz w:val="23"/>
        </w:rPr>
        <w:t>4. Вопрос: Алгоритмы управления маршрутизацией. Процедура маршрутизации дейтаграммы в IP-сети. Факторы развития IP-телефонии.</w:t>
      </w:r>
    </w:p>
    <w:p>
      <w:pPr>
        <w:spacing w:after="120"/>
        <w:ind w:left="283"/>
      </w:pPr>
      <w:r>
        <w:rPr>
          <w:sz w:val="23"/>
        </w:rPr>
        <w:t>Ответ: Маршрутизация может быть статической и динамической; среди динамических алгоритмов используют distance-vector, link-state и path-vector. Дейтаграмма передается по таблице маршрутизации от узла к узлу до адресата. Развитие IP-телефонии связано с удешевлением IP-транзита, ростом полосы пропускания, появлением эффективных кодеков и механизмов QoS.</w:t>
      </w:r>
    </w:p>
    <w:p>
      <w:pPr>
        <w:spacing w:before="160" w:after="40"/>
      </w:pPr>
      <w:r>
        <w:rPr>
          <w:b/>
          <w:sz w:val="23"/>
        </w:rPr>
        <w:t>5. Вопрос: Принципы пакетной передачи речи.</w:t>
      </w:r>
    </w:p>
    <w:p>
      <w:pPr>
        <w:spacing w:after="120"/>
        <w:ind w:left="283"/>
      </w:pPr>
      <w:r>
        <w:rPr>
          <w:sz w:val="23"/>
        </w:rPr>
        <w:t>Ответ: Речь дискретизируют, кодируют, разбивают на пакеты и передают по сети. Ключевые требования — малая задержка, минимальный джиттер и приемлемая потеря пакетов.</w:t>
      </w:r>
    </w:p>
    <w:p>
      <w:pPr>
        <w:spacing w:before="160" w:after="40"/>
      </w:pPr>
      <w:r>
        <w:rPr>
          <w:b/>
          <w:sz w:val="23"/>
        </w:rPr>
        <w:t>6. Вопрос: Основные этапы передачи голоса по IP-сети.</w:t>
      </w:r>
    </w:p>
    <w:p>
      <w:pPr>
        <w:spacing w:after="120"/>
        <w:ind w:left="283"/>
      </w:pPr>
      <w:r>
        <w:rPr>
          <w:sz w:val="23"/>
        </w:rPr>
        <w:t>Ответ: Голос оцифровывают, кодируют, упаковывают в RTP-пакеты и передают по IP-сети. На приемной стороне пакеты принимают, буферизуют, декодируют и воспроизводят.</w:t>
      </w:r>
    </w:p>
    <w:p>
      <w:pPr>
        <w:spacing w:before="160" w:after="40"/>
      </w:pPr>
      <w:r>
        <w:rPr>
          <w:b/>
          <w:sz w:val="23"/>
        </w:rPr>
        <w:t>7. Вопрос: Уровни архитектуры IP-телефонии.</w:t>
      </w:r>
    </w:p>
    <w:p>
      <w:pPr>
        <w:spacing w:after="120"/>
        <w:ind w:left="283"/>
      </w:pPr>
      <w:r>
        <w:rPr>
          <w:sz w:val="23"/>
        </w:rPr>
        <w:t>Ответ: Архитектура IP-телефонии обычно включает абонентский уровень, уровень сигнализации и управления вызовом, транспортный уровень и прикладной уровень услуг.</w:t>
      </w:r>
    </w:p>
    <w:p>
      <w:pPr>
        <w:spacing w:before="160" w:after="40"/>
      </w:pPr>
      <w:r>
        <w:rPr>
          <w:b/>
          <w:sz w:val="23"/>
        </w:rPr>
        <w:t>8. Вопрос: Классификация сетей IP-телефонии.</w:t>
      </w:r>
    </w:p>
    <w:p>
      <w:pPr>
        <w:spacing w:after="120"/>
        <w:ind w:left="283"/>
      </w:pPr>
      <w:r>
        <w:rPr>
          <w:sz w:val="23"/>
        </w:rPr>
        <w:t>Ответ: Сети IP-телефонии классифицируют как корпоративные, операторские, смешанные и одноранговые, а также по степени централизации и наличию шлюзов в ТфОП.</w:t>
      </w:r>
    </w:p>
    <w:p>
      <w:pPr>
        <w:spacing w:before="160" w:after="40"/>
      </w:pPr>
      <w:r>
        <w:rPr>
          <w:b/>
          <w:sz w:val="23"/>
        </w:rPr>
        <w:t>9. Вопрос: Различные подходы к построению сетей IP-телефонии.</w:t>
      </w:r>
    </w:p>
    <w:p>
      <w:pPr>
        <w:spacing w:after="120"/>
        <w:ind w:left="283"/>
      </w:pPr>
      <w:r>
        <w:rPr>
          <w:sz w:val="23"/>
        </w:rPr>
        <w:t>Ответ: Подходы к построению сетей IP-телефонии бывают централизованные, распределенные и гибридные. Централизованные проще управлять, распределенные лучше масштабируются, гибридные обычно наиболее практичны.</w:t>
      </w:r>
    </w:p>
    <w:p>
      <w:pPr>
        <w:spacing w:before="160" w:after="40"/>
      </w:pPr>
      <w:r>
        <w:rPr>
          <w:b/>
          <w:sz w:val="23"/>
        </w:rPr>
        <w:t>10. Вопрос: Архитектура сети IP-телефонии на базе рекомендации H.323. H.323, его элементы и функции.</w:t>
      </w:r>
    </w:p>
    <w:p>
      <w:pPr>
        <w:spacing w:after="120"/>
        <w:ind w:left="283"/>
      </w:pPr>
      <w:r>
        <w:rPr>
          <w:sz w:val="23"/>
        </w:rPr>
        <w:t>Ответ: H.323 — набор стандартов для мультимедийной связи по IP. Основные элементы: терминалы, шлюзы, привратник и MCU. Стандарт определяет сигнализацию, управление вызовом и передачу мультимедиа.</w:t>
      </w:r>
    </w:p>
    <w:p>
      <w:pPr>
        <w:spacing w:before="160" w:after="40"/>
      </w:pPr>
      <w:r>
        <w:rPr>
          <w:b/>
          <w:sz w:val="23"/>
        </w:rPr>
        <w:t>11. Вопрос: Шлюз. Функции, выполняемые шлюзом. Схема обработки сигналов в шлюзе.</w:t>
      </w:r>
    </w:p>
    <w:p>
      <w:pPr>
        <w:spacing w:after="120"/>
        <w:ind w:left="283"/>
      </w:pPr>
      <w:r>
        <w:rPr>
          <w:sz w:val="23"/>
        </w:rPr>
        <w:t>Ответ: Шлюз соединяет IP-сеть с телефонной или другой сетью. Он преобразует сигнализацию, кодеки и форматы передачи, обеспечивая взаимодействие различных сетей.</w:t>
      </w:r>
    </w:p>
    <w:p>
      <w:pPr>
        <w:spacing w:before="160" w:after="40"/>
      </w:pPr>
      <w:r>
        <w:rPr>
          <w:b/>
          <w:sz w:val="23"/>
        </w:rPr>
        <w:t>12. Вопрос: Контроллер зоны (привратник), его основные функции.</w:t>
      </w:r>
    </w:p>
    <w:p>
      <w:pPr>
        <w:spacing w:after="120"/>
        <w:ind w:left="283"/>
      </w:pPr>
      <w:r>
        <w:rPr>
          <w:sz w:val="23"/>
        </w:rPr>
        <w:t>Ответ: Привратник H.323 управляет зоной: выполняет регистрацию, адресацию, контроль доступа, учет ресурсов и выбор маршрута вызова.</w:t>
      </w:r>
    </w:p>
    <w:p>
      <w:pPr>
        <w:spacing w:before="160" w:after="40"/>
      </w:pPr>
      <w:r>
        <w:rPr>
          <w:b/>
          <w:sz w:val="23"/>
        </w:rPr>
        <w:t>13. Вопрос: Сервер управления конференциями (MCU). Виды конференций в H.323.</w:t>
      </w:r>
    </w:p>
    <w:p>
      <w:pPr>
        <w:spacing w:after="120"/>
        <w:ind w:left="283"/>
      </w:pPr>
      <w:r>
        <w:rPr>
          <w:sz w:val="23"/>
        </w:rPr>
        <w:t>Ответ: MCU обеспечивает многоточечные конференции. В H.323 различают двухточечные и многоточечные конференции; многоточечные могут быть централизованными, распределенными и гибридными.</w:t>
      </w:r>
    </w:p>
    <w:p>
      <w:pPr>
        <w:spacing w:before="160" w:after="40"/>
      </w:pPr>
      <w:r>
        <w:rPr>
          <w:b/>
          <w:sz w:val="23"/>
        </w:rPr>
        <w:t>14. Вопрос: Сеть на базе протокола SIP. Основные принципы протокола SIP.</w:t>
      </w:r>
    </w:p>
    <w:p>
      <w:pPr>
        <w:spacing w:after="120"/>
        <w:ind w:left="283"/>
      </w:pPr>
      <w:r>
        <w:rPr>
          <w:sz w:val="23"/>
        </w:rPr>
        <w:t>Ответ: SIP — прикладной протокол для установления, изменения и завершения сеансов связи. Он управляет сигнализацией, а медиапоток обычно передается отдельно, например через RTP.</w:t>
      </w:r>
    </w:p>
    <w:p>
      <w:pPr>
        <w:spacing w:before="160" w:after="40"/>
      </w:pPr>
      <w:r>
        <w:rPr>
          <w:b/>
          <w:sz w:val="23"/>
        </w:rPr>
        <w:t>15. Вопрос: Виды организации конференций по протоколу SIP.</w:t>
      </w:r>
    </w:p>
    <w:p>
      <w:pPr>
        <w:spacing w:after="120"/>
        <w:ind w:left="283"/>
      </w:pPr>
      <w:r>
        <w:rPr>
          <w:sz w:val="23"/>
        </w:rPr>
        <w:t>Ответ: По SIP конференции могут быть централизованными, децентрализованными и гибридными. Централизованная схема использует сервер конференций или MCU, распределенная — прямое взаимодействие участников.</w:t>
      </w:r>
    </w:p>
    <w:p>
      <w:pPr>
        <w:spacing w:before="160" w:after="40"/>
      </w:pPr>
      <w:r>
        <w:rPr>
          <w:b/>
          <w:sz w:val="23"/>
        </w:rPr>
        <w:t>16. Вопрос: Типы SIP-адресов. Функции, поддерживаемые протоколом SIP.</w:t>
      </w:r>
    </w:p>
    <w:p>
      <w:pPr>
        <w:spacing w:after="120"/>
        <w:ind w:left="283"/>
      </w:pPr>
      <w:r>
        <w:rPr>
          <w:sz w:val="23"/>
        </w:rPr>
        <w:t>Ответ: SIP-адреса задаются как URI вида sip: и sips:. SIP поддерживает регистрацию, установление вызова, переадресацию, удержание, изменение сеанса и завершение связи.</w:t>
      </w:r>
    </w:p>
    <w:p>
      <w:pPr>
        <w:spacing w:before="160" w:after="40"/>
      </w:pPr>
      <w:r>
        <w:rPr>
          <w:b/>
          <w:sz w:val="23"/>
        </w:rPr>
        <w:t>17. Вопрос: Основные элементы сети SIP. Сеть на базе MGCP и MEGACO.</w:t>
      </w:r>
    </w:p>
    <w:p>
      <w:pPr>
        <w:spacing w:after="120"/>
        <w:ind w:left="283"/>
      </w:pPr>
      <w:r>
        <w:rPr>
          <w:sz w:val="23"/>
        </w:rPr>
        <w:t>Ответ: Основные элементы SIP-сети: пользовательские агенты, proxy, registrar, redirect server и location server. MGCP и MEGACO/H.248 разделяют управление между медиашлюзом и управляющим сервером.</w:t>
      </w:r>
    </w:p>
    <w:p>
      <w:pPr>
        <w:spacing w:before="160" w:after="40"/>
      </w:pPr>
      <w:r>
        <w:rPr>
          <w:b/>
          <w:sz w:val="23"/>
        </w:rPr>
        <w:t>18. Вопрос: Архитектура сети на базе протокола MGCP.</w:t>
      </w:r>
    </w:p>
    <w:p>
      <w:pPr>
        <w:spacing w:after="120"/>
        <w:ind w:left="283"/>
      </w:pPr>
      <w:r>
        <w:rPr>
          <w:sz w:val="23"/>
        </w:rPr>
        <w:t>Ответ: MGCP строится по схеме «контроллер — шлюз». Центральный call agent управляет простыми шлюзами, а логика вызова сосредоточена на сервере управления.</w:t>
      </w:r>
    </w:p>
    <w:p>
      <w:pPr>
        <w:spacing w:before="160" w:after="40"/>
      </w:pPr>
      <w:r>
        <w:rPr>
          <w:b/>
          <w:sz w:val="23"/>
        </w:rPr>
        <w:t>19. Вопрос: Сравнение подходов к построению сети IP-телефонии.</w:t>
      </w:r>
    </w:p>
    <w:p>
      <w:pPr>
        <w:spacing w:after="120"/>
        <w:ind w:left="283"/>
      </w:pPr>
      <w:r>
        <w:rPr>
          <w:sz w:val="23"/>
        </w:rPr>
        <w:t>Ответ: H.323 более тяжеловесен и формализован, SIP проще и гибче, MGCP более централизован. Выбор зависит от масштаба, совместимости и требований к управлению.</w:t>
      </w:r>
    </w:p>
    <w:p>
      <w:pPr>
        <w:spacing w:before="160" w:after="40"/>
      </w:pPr>
      <w:r>
        <w:rPr>
          <w:b/>
          <w:sz w:val="23"/>
        </w:rPr>
        <w:t>20. Вопрос: Три основных сценария IP-телефонии. Сценарий компьютер – компьютер.</w:t>
      </w:r>
    </w:p>
    <w:p>
      <w:pPr>
        <w:spacing w:after="120"/>
        <w:ind w:left="283"/>
      </w:pPr>
      <w:r>
        <w:rPr>
          <w:sz w:val="23"/>
        </w:rPr>
        <w:t>Ответ: Компьютер-компьютер — это вызов между двумя IP-устройствами без шлюза в ТфОП. Обычно используются софтфоны, сигнализация и передача медиаданных идут по IP-сети.</w:t>
      </w:r>
    </w:p>
    <w:p>
      <w:pPr>
        <w:spacing w:before="160" w:after="40"/>
      </w:pPr>
      <w:r>
        <w:rPr>
          <w:b/>
          <w:sz w:val="23"/>
        </w:rPr>
        <w:t>21. Вопрос: Сценарий IP-телефонии компьютер – телефон.</w:t>
      </w:r>
    </w:p>
    <w:p>
      <w:pPr>
        <w:spacing w:after="120"/>
        <w:ind w:left="283"/>
      </w:pPr>
      <w:r>
        <w:rPr>
          <w:sz w:val="23"/>
        </w:rPr>
        <w:t>Ответ: Компьютер-телефон требует шлюза на границе IP-сети и ТфОП. Софтфон инициирует вызов, а дальше соединение идет через шлюз на обычный телефон.</w:t>
      </w:r>
    </w:p>
    <w:p>
      <w:pPr>
        <w:spacing w:before="160" w:after="40"/>
      </w:pPr>
      <w:r>
        <w:rPr>
          <w:b/>
          <w:sz w:val="23"/>
        </w:rPr>
        <w:t>22. Вопрос: Сценарий IP-телефонии телефон – телефон.</w:t>
      </w:r>
    </w:p>
    <w:p>
      <w:pPr>
        <w:spacing w:after="120"/>
        <w:ind w:left="283"/>
      </w:pPr>
      <w:r>
        <w:rPr>
          <w:sz w:val="23"/>
        </w:rPr>
        <w:t>Ответ: Телефон-телефон в IP-телефонии реализуется через два шлюза, соединенных IP-сетью. Оба абонента находятся в телефонной сети, а IP используется как транспорт.</w:t>
      </w:r>
    </w:p>
    <w:p>
      <w:pPr>
        <w:spacing w:before="160" w:after="40"/>
      </w:pPr>
      <w:r>
        <w:rPr>
          <w:b/>
          <w:sz w:val="23"/>
        </w:rPr>
        <w:t>23. Вопрос: Общие принципы сигнализации в сетях IP-телефонии.</w:t>
      </w:r>
    </w:p>
    <w:p>
      <w:pPr>
        <w:spacing w:after="120"/>
        <w:ind w:left="283"/>
      </w:pPr>
      <w:r>
        <w:rPr>
          <w:sz w:val="23"/>
        </w:rPr>
        <w:t>Ответ: Сигнализация — это обмен служебными сообщениями для установки, контроля и завершения вызова. Она отделена от медиатрафика и реализуется специализированными протоколами.</w:t>
      </w:r>
    </w:p>
    <w:p>
      <w:pPr>
        <w:spacing w:before="160" w:after="40"/>
      </w:pPr>
      <w:r>
        <w:rPr>
          <w:b/>
          <w:sz w:val="23"/>
        </w:rPr>
        <w:t>24. Вопрос: Сигнализация по стандарту H.323.</w:t>
      </w:r>
    </w:p>
    <w:p>
      <w:pPr>
        <w:spacing w:after="120"/>
        <w:ind w:left="283"/>
      </w:pPr>
      <w:r>
        <w:rPr>
          <w:sz w:val="23"/>
        </w:rPr>
        <w:t>Ответ: H.323 использует набор протоколов для вызова, контроля каналов и обмена служебной информацией. Основные из них — RAS, H.225 и H.245.</w:t>
      </w:r>
    </w:p>
    <w:p>
      <w:pPr>
        <w:spacing w:before="160" w:after="40"/>
      </w:pPr>
      <w:r>
        <w:rPr>
          <w:b/>
          <w:sz w:val="23"/>
        </w:rPr>
        <w:t>25. Вопрос: Основные протоколы из семейства H.323.</w:t>
      </w:r>
    </w:p>
    <w:p>
      <w:pPr>
        <w:spacing w:after="120"/>
        <w:ind w:left="283"/>
      </w:pPr>
      <w:r>
        <w:rPr>
          <w:sz w:val="23"/>
        </w:rPr>
        <w:t>Ответ: В H.323 входят терминалы, шлюзы, привратник, MCU и протоколы RAS, H.225 и H.245. Они обеспечивают регистрацию, сигнализацию и управление сеансом.</w:t>
      </w:r>
    </w:p>
    <w:p>
      <w:pPr>
        <w:spacing w:before="160" w:after="40"/>
      </w:pPr>
      <w:r>
        <w:rPr>
          <w:b/>
          <w:sz w:val="23"/>
        </w:rPr>
        <w:t>26. Вопрос: Протокол взаимодействия оконечного оборудования с привратником — RAS.</w:t>
      </w:r>
    </w:p>
    <w:p>
      <w:pPr>
        <w:spacing w:after="120"/>
        <w:ind w:left="283"/>
      </w:pPr>
      <w:r>
        <w:rPr>
          <w:sz w:val="23"/>
        </w:rPr>
        <w:t>Ответ: RAS обеспечивает регистрацию, допуск и учет ресурсов между терминалом и привратником. Через него проходят запросы на регистрацию, вызов и выделение полосы.</w:t>
      </w:r>
    </w:p>
    <w:p>
      <w:pPr>
        <w:spacing w:before="160" w:after="40"/>
      </w:pPr>
      <w:r>
        <w:rPr>
          <w:b/>
          <w:sz w:val="23"/>
        </w:rPr>
        <w:t>27. Вопрос: Протокол управления соединениями — H.225.</w:t>
      </w:r>
    </w:p>
    <w:p>
      <w:pPr>
        <w:spacing w:after="120"/>
        <w:ind w:left="283"/>
      </w:pPr>
      <w:r>
        <w:rPr>
          <w:sz w:val="23"/>
        </w:rPr>
        <w:t>Ответ: H.225.0 используется для сигнализации вызова и установления сигнального канала в H.323, опираясь на сообщения Q.931. Он обеспечивает вызов, соединение и завершение вызова.</w:t>
      </w:r>
    </w:p>
    <w:p>
      <w:pPr>
        <w:spacing w:before="160" w:after="40"/>
      </w:pPr>
      <w:r>
        <w:rPr>
          <w:b/>
          <w:sz w:val="23"/>
        </w:rPr>
        <w:t>28. Вопрос: Протокол управления логическими каналами — H.245.</w:t>
      </w:r>
    </w:p>
    <w:p>
      <w:pPr>
        <w:spacing w:after="120"/>
        <w:ind w:left="283"/>
      </w:pPr>
      <w:r>
        <w:rPr>
          <w:sz w:val="23"/>
        </w:rPr>
        <w:t>Ответ: H.245 управляет логическими каналами и параметрами медиасеанса. Через него согласуют кодеки, открывают каналы и изменяют параметры передачи.</w:t>
      </w:r>
    </w:p>
    <w:p>
      <w:pPr>
        <w:spacing w:before="160" w:after="40"/>
      </w:pPr>
      <w:r>
        <w:rPr>
          <w:b/>
          <w:sz w:val="23"/>
        </w:rPr>
        <w:t>29. Вопрос: Основные процедуры, выполняемые оконечным оборудованием и привратником с помощью RAS.</w:t>
      </w:r>
    </w:p>
    <w:p>
      <w:pPr>
        <w:spacing w:after="120"/>
        <w:ind w:left="283"/>
      </w:pPr>
      <w:r>
        <w:rPr>
          <w:sz w:val="23"/>
        </w:rPr>
        <w:t>Ответ: RAS выполняет регистрацию, допуск к вызову, запрос полосы, поиск адреса и освобождение ресурсов. Привратник по этим сообщениям контролирует доступ к зоне.</w:t>
      </w:r>
    </w:p>
    <w:p>
      <w:pPr>
        <w:spacing w:before="160" w:after="40"/>
      </w:pPr>
      <w:r>
        <w:rPr>
          <w:b/>
          <w:sz w:val="23"/>
        </w:rPr>
        <w:t>30. Вопрос: Сигнальные сообщения Q.931 и Q.932 в сетях H.323.</w:t>
      </w:r>
    </w:p>
    <w:p>
      <w:pPr>
        <w:spacing w:after="120"/>
        <w:ind w:left="283"/>
      </w:pPr>
      <w:r>
        <w:rPr>
          <w:sz w:val="23"/>
        </w:rPr>
        <w:t>Ответ: Q.931 используется для сигнализации вызова: установка, ответ, сброс. Q.932 дополняет ее сообщениями дополнительных услуг.</w:t>
      </w:r>
    </w:p>
    <w:p>
      <w:pPr>
        <w:spacing w:before="160" w:after="40"/>
      </w:pPr>
      <w:r>
        <w:rPr>
          <w:b/>
          <w:sz w:val="23"/>
        </w:rPr>
        <w:t>31. Вопрос: Маршрутизация канала передачи служебных сигналов вызова в сети H.323.</w:t>
      </w:r>
    </w:p>
    <w:p>
      <w:pPr>
        <w:spacing w:after="120"/>
        <w:ind w:left="283"/>
      </w:pPr>
      <w:r>
        <w:rPr>
          <w:sz w:val="23"/>
        </w:rPr>
        <w:t>Ответ: Служебная сигнализация в H.323 может передаваться напрямую между конечными точками или маршрутизироваться через привратник. Выбор зависит от политики сети и настроек маршрутизации.</w:t>
      </w:r>
    </w:p>
    <w:p>
      <w:pPr>
        <w:spacing w:before="160" w:after="40"/>
      </w:pPr>
      <w:r>
        <w:rPr>
          <w:b/>
          <w:sz w:val="23"/>
        </w:rPr>
        <w:t>32. Вопрос: Прямая передача сигналов вызова конечной точки и маршрутизация сигнальной информации привратником в сети H.323.</w:t>
      </w:r>
    </w:p>
    <w:p>
      <w:pPr>
        <w:spacing w:after="120"/>
        <w:ind w:left="283"/>
      </w:pPr>
      <w:r>
        <w:rPr>
          <w:sz w:val="23"/>
        </w:rPr>
        <w:t>Ответ: При прямой передаче конечные точки обмениваются сигнализацией без участия привратника. При маршрутизации через привратник он проверяет права, адрес и направляет вызов дальше.</w:t>
      </w:r>
    </w:p>
    <w:p>
      <w:pPr>
        <w:spacing w:before="160" w:after="40"/>
      </w:pPr>
      <w:r>
        <w:rPr>
          <w:b/>
          <w:sz w:val="23"/>
        </w:rPr>
        <w:t>33. Вопрос: Процедуры и сообщения для осуществления операций по управлению H.245.</w:t>
      </w:r>
    </w:p>
    <w:p>
      <w:pPr>
        <w:spacing w:after="120"/>
        <w:ind w:left="283"/>
      </w:pPr>
      <w:r>
        <w:rPr>
          <w:sz w:val="23"/>
        </w:rPr>
        <w:t>Ответ: H.245 обеспечивает обмен возможностями, определение master/slave, открытие и закрытие логических каналов и изменение режимов передачи. Он используется для согласования параметров медиа.</w:t>
      </w:r>
    </w:p>
    <w:p>
      <w:pPr>
        <w:spacing w:before="160" w:after="40"/>
      </w:pPr>
      <w:r>
        <w:rPr>
          <w:b/>
          <w:sz w:val="23"/>
        </w:rPr>
        <w:t>34. Вопрос: Сигнализация на основе протокола SIP. Протокол SIP в стеке протоколов TCP/IP.</w:t>
      </w:r>
    </w:p>
    <w:p>
      <w:pPr>
        <w:spacing w:after="120"/>
        <w:ind w:left="283"/>
      </w:pPr>
      <w:r>
        <w:rPr>
          <w:sz w:val="23"/>
        </w:rPr>
        <w:t>Ответ: SIP работает на прикладном уровне стека TCP/IP и использует TCP или UDP, а для защиты — TLS. Он отвечает за сигнализацию сеансов связи.</w:t>
      </w:r>
    </w:p>
    <w:p>
      <w:pPr>
        <w:spacing w:before="160" w:after="40"/>
      </w:pPr>
      <w:r>
        <w:rPr>
          <w:b/>
          <w:sz w:val="23"/>
        </w:rPr>
        <w:t>35. Вопрос: Структурная схема организации услуг SIP-сервера.</w:t>
      </w:r>
    </w:p>
    <w:p>
      <w:pPr>
        <w:spacing w:after="120"/>
        <w:ind w:left="283"/>
      </w:pPr>
      <w:r>
        <w:rPr>
          <w:sz w:val="23"/>
        </w:rPr>
        <w:t>Ответ: Типовая SIP-схема включает user agent, proxy server, registrar, redirect server и location server. Эти элементы обеспечивают регистрацию, поиск абонента и маршрутизацию вызова.</w:t>
      </w:r>
    </w:p>
    <w:p>
      <w:pPr>
        <w:spacing w:before="160" w:after="40"/>
      </w:pPr>
      <w:r>
        <w:rPr>
          <w:b/>
          <w:sz w:val="23"/>
        </w:rPr>
        <w:t>36. Вопрос: Сообщения протокола SIP. Структура сообщений протокола SIP.</w:t>
      </w:r>
    </w:p>
    <w:p>
      <w:pPr>
        <w:spacing w:after="120"/>
        <w:ind w:left="283"/>
      </w:pPr>
      <w:r>
        <w:rPr>
          <w:sz w:val="23"/>
        </w:rPr>
        <w:t>Ответ: Основные SIP-сообщения: INVITE, ACK, BYE, CANCEL, REGISTER, OPTIONS, INFO и UPDATE. Сообщение состоит из стартовой строки, заголовков и, при необходимости, тела, часто с SDP.</w:t>
      </w:r>
    </w:p>
    <w:p>
      <w:pPr>
        <w:spacing w:before="160" w:after="40"/>
      </w:pPr>
      <w:r>
        <w:rPr>
          <w:b/>
          <w:sz w:val="23"/>
        </w:rPr>
        <w:t>37. Вопрос: Алгоритм установления соединения с помощью протокола SIP при участии прокси-сервера. Алгоритм установления соединения с использованием протокола SIP при участии сервера переадресации.</w:t>
      </w:r>
    </w:p>
    <w:p>
      <w:pPr>
        <w:spacing w:after="120"/>
        <w:ind w:left="283"/>
      </w:pPr>
      <w:r>
        <w:rPr>
          <w:sz w:val="23"/>
        </w:rPr>
        <w:t>Ответ: При proxy-запрос проходит через сервер, который участвует в маршрутизации и может проксировать INVITE дальше. При redirect server клиент получает новый адрес и сам повторяет запрос напрямую.</w:t>
      </w:r>
    </w:p>
    <w:p>
      <w:pPr>
        <w:spacing w:before="160" w:after="40"/>
      </w:pPr>
      <w:r>
        <w:rPr>
          <w:b/>
          <w:sz w:val="23"/>
        </w:rPr>
        <w:t>38. Вопрос: Принципы обработки речи и методы кодирования.</w:t>
      </w:r>
    </w:p>
    <w:p>
      <w:pPr>
        <w:spacing w:after="120"/>
        <w:ind w:left="283"/>
      </w:pPr>
      <w:r>
        <w:rPr>
          <w:sz w:val="23"/>
        </w:rPr>
        <w:t>Ответ: Речь дискретизируют, квантуют, кодируют и передают по сети. Для уменьшения трафика используют методы сжатия и разные способы речевого кодирования.</w:t>
      </w:r>
    </w:p>
    <w:p>
      <w:pPr>
        <w:spacing w:before="160" w:after="40"/>
      </w:pPr>
      <w:r>
        <w:rPr>
          <w:b/>
          <w:sz w:val="23"/>
        </w:rPr>
        <w:t>39. Вопрос: Особенности передачи речевой информации по IP-сетям.</w:t>
      </w:r>
    </w:p>
    <w:p>
      <w:pPr>
        <w:spacing w:after="120"/>
        <w:ind w:left="283"/>
      </w:pPr>
      <w:r>
        <w:rPr>
          <w:sz w:val="23"/>
        </w:rPr>
        <w:t>Ответ: Для голоса по IP критичны задержка, джиттер, потери пакетов и размер буфера. Нужны механизмы компенсации этих искажений и устойчивые кодеки.</w:t>
      </w:r>
    </w:p>
    <w:p>
      <w:pPr>
        <w:spacing w:before="160" w:after="40"/>
      </w:pPr>
      <w:r>
        <w:rPr>
          <w:b/>
          <w:sz w:val="23"/>
        </w:rPr>
        <w:t>40. Вопрос: Влияние кодека и количества передаваемых в пакете кадров.</w:t>
      </w:r>
    </w:p>
    <w:p>
      <w:pPr>
        <w:spacing w:after="120"/>
        <w:ind w:left="283"/>
      </w:pPr>
      <w:r>
        <w:rPr>
          <w:sz w:val="23"/>
        </w:rPr>
        <w:t>Ответ: Более эффективный кодек снижает битрейт, но может повышать вычислительную сложность и задержку. Чем больше кадров в пакете, тем меньше накладные расходы, но выше задержка и потери при повреждении пакета.</w:t>
      </w:r>
    </w:p>
    <w:p>
      <w:pPr>
        <w:spacing w:before="160" w:after="40"/>
      </w:pPr>
      <w:r>
        <w:rPr>
          <w:b/>
          <w:sz w:val="23"/>
        </w:rPr>
        <w:t>41. Вопрос: Принципы кодирования речи. Основные критерии выбора хорошего кодека для IP-телефонии.</w:t>
      </w:r>
    </w:p>
    <w:p>
      <w:pPr>
        <w:spacing w:after="120"/>
        <w:ind w:left="283"/>
      </w:pPr>
      <w:r>
        <w:rPr>
          <w:sz w:val="23"/>
        </w:rPr>
        <w:t>Ответ: Хороший кодек для IP-телефонии обеспечивает приемлемое качество, низкую задержку, умеренный битрейт, небольшую вычислительную нагрузку и устойчивость к потерям пакетов.</w:t>
      </w:r>
    </w:p>
    <w:p>
      <w:pPr>
        <w:spacing w:before="160" w:after="40"/>
      </w:pPr>
      <w:r>
        <w:rPr>
          <w:b/>
          <w:sz w:val="23"/>
        </w:rPr>
        <w:t>42. Вопрос: Методы сжатия в IP-телефонии.</w:t>
      </w:r>
    </w:p>
    <w:p>
      <w:pPr>
        <w:spacing w:after="120"/>
        <w:ind w:left="283"/>
      </w:pPr>
      <w:r>
        <w:rPr>
          <w:sz w:val="23"/>
        </w:rPr>
        <w:t>Ответ: В IP-телефонии используют сжатие с потерями на основе предиктивного, параметрического и гибридного кодирования речи. Цель — уменьшить трафик при сохранении разборчивости.</w:t>
      </w:r>
    </w:p>
    <w:p>
      <w:pPr>
        <w:spacing w:before="160" w:after="40"/>
      </w:pPr>
      <w:r>
        <w:rPr>
          <w:b/>
          <w:sz w:val="23"/>
        </w:rPr>
        <w:t>43. Вопрос: Стандарты для кодирования речевых сигналов.</w:t>
      </w:r>
    </w:p>
    <w:p>
      <w:pPr>
        <w:spacing w:after="120"/>
        <w:ind w:left="283"/>
      </w:pPr>
      <w:r>
        <w:rPr>
          <w:sz w:val="23"/>
        </w:rPr>
        <w:t>Ответ: К стандартам кодирования речи относят G.711, G.726, G.729, G.723.1, G.722 и другие. Они различаются битрейтом, качеством, задержкой и вычислительной сложностью.</w:t>
      </w:r>
    </w:p>
    <w:p>
      <w:pPr>
        <w:spacing w:before="160" w:after="40"/>
      </w:pPr>
      <w:r>
        <w:rPr>
          <w:b/>
          <w:sz w:val="23"/>
        </w:rPr>
        <w:t>44. Вопрос: Стандарт G.711 для кодирования речевых сигналов.</w:t>
      </w:r>
    </w:p>
    <w:p>
      <w:pPr>
        <w:spacing w:after="120"/>
        <w:ind w:left="283"/>
      </w:pPr>
      <w:r>
        <w:rPr>
          <w:sz w:val="23"/>
        </w:rPr>
        <w:t>Ответ: G.711 использует ИКМ/PCM и обеспечивает качество, близкое к телефонному. Битрейт высокий, зато задержка и вычислительная сложность минимальны.</w:t>
      </w:r>
    </w:p>
    <w:p>
      <w:pPr>
        <w:spacing w:before="160" w:after="40"/>
      </w:pPr>
      <w:r>
        <w:rPr>
          <w:b/>
          <w:sz w:val="23"/>
        </w:rPr>
        <w:t>45. Вопрос: Стандарт G.726 для кодирования речевых сигналов.</w:t>
      </w:r>
    </w:p>
    <w:p>
      <w:pPr>
        <w:spacing w:after="120"/>
        <w:ind w:left="283"/>
      </w:pPr>
      <w:r>
        <w:rPr>
          <w:sz w:val="23"/>
        </w:rPr>
        <w:t>Ответ: G.726 использует ADPCM и сжимает речь умеренно. Он обеспечивает меньший трафик, чем G.711, при сопоставимом или немного худшем качестве.</w:t>
      </w:r>
    </w:p>
    <w:p>
      <w:pPr>
        <w:spacing w:before="160" w:after="40"/>
      </w:pPr>
      <w:r>
        <w:rPr>
          <w:b/>
          <w:sz w:val="23"/>
        </w:rPr>
        <w:t>46. Вопрос: Стандарт G.729 для кодирования речевых сигналов.</w:t>
      </w:r>
    </w:p>
    <w:p>
      <w:pPr>
        <w:spacing w:after="120"/>
        <w:ind w:left="283"/>
      </w:pPr>
      <w:r>
        <w:rPr>
          <w:sz w:val="23"/>
        </w:rPr>
        <w:t>Ответ: G.729 использует CELP и работает на битрейте около 8 кбит/с. Он экономит полосу, но требует больше вычислений и имеет заметную алгоритмическую задержку.</w:t>
      </w:r>
    </w:p>
    <w:p>
      <w:pPr>
        <w:spacing w:before="160" w:after="40"/>
      </w:pPr>
      <w:r>
        <w:rPr>
          <w:b/>
          <w:sz w:val="23"/>
        </w:rPr>
        <w:t>47. Вопрос: Обеспечение качества IP-телефонии. Факторы, влияющие на качество в IP-телефонии.</w:t>
      </w:r>
    </w:p>
    <w:p>
      <w:pPr>
        <w:spacing w:after="120"/>
        <w:ind w:left="283"/>
      </w:pPr>
      <w:r>
        <w:rPr>
          <w:sz w:val="23"/>
        </w:rPr>
        <w:t>Ответ: Качество IP-телефонии зависит от сети, кодека, оборудования, буферов и QoS. Наиболее критичны задержка, джиттер и потери пакетов.</w:t>
      </w:r>
    </w:p>
    <w:p>
      <w:pPr>
        <w:spacing w:before="160" w:after="40"/>
      </w:pPr>
      <w:r>
        <w:rPr>
          <w:b/>
          <w:sz w:val="23"/>
        </w:rPr>
        <w:t>48. Вопрос: Факторы качества IP-сети для IP-телефонии.</w:t>
      </w:r>
    </w:p>
    <w:p>
      <w:pPr>
        <w:spacing w:after="120"/>
        <w:ind w:left="283"/>
      </w:pPr>
      <w:r>
        <w:rPr>
          <w:sz w:val="23"/>
        </w:rPr>
        <w:t>Ответ: На качество IP-сети влияют пропускная способность, перегрузка, маршрутизация, потери пакетов и стабильность задержки. Для голоса важна предсказуемость передачи.</w:t>
      </w:r>
    </w:p>
    <w:p>
      <w:pPr>
        <w:spacing w:before="160" w:after="40"/>
      </w:pPr>
      <w:r>
        <w:rPr>
          <w:b/>
          <w:sz w:val="23"/>
        </w:rPr>
        <w:t>49. Вопрос: Влияние задержек передачи речевых пакетов на качество IP-телефонии.</w:t>
      </w:r>
    </w:p>
    <w:p>
      <w:pPr>
        <w:spacing w:after="120"/>
        <w:ind w:left="283"/>
      </w:pPr>
      <w:r>
        <w:rPr>
          <w:sz w:val="23"/>
        </w:rPr>
        <w:t>Ответ: Большая задержка ухудшает разговор: возникают паузы, перебивания и эффект неестественной связи. Чем меньше задержка, тем выше субъективное качество связи.</w:t>
      </w:r>
    </w:p>
    <w:p>
      <w:pPr>
        <w:spacing w:before="160" w:after="40"/>
      </w:pPr>
      <w:r>
        <w:rPr>
          <w:b/>
          <w:sz w:val="23"/>
        </w:rPr>
        <w:t>50. Вопрос: Оборудование IP-телефонии. Требования к аппаратуре IP-телефонии.</w:t>
      </w:r>
    </w:p>
    <w:p>
      <w:pPr>
        <w:spacing w:after="120"/>
        <w:ind w:left="283"/>
      </w:pPr>
      <w:r>
        <w:rPr>
          <w:sz w:val="23"/>
        </w:rPr>
        <w:t>Ответ: К оборудованию IP-телефонии относятся IP-телефоны, софтфоны, шлюзы, маршрутизаторы, серверы и гарнитуры. Требования: надежность, поддержка нужных протоколов, QoS и низкая задержка.</w:t>
      </w:r>
    </w:p>
    <w:p>
      <w:pPr>
        <w:spacing w:before="160" w:after="40"/>
      </w:pPr>
      <w:r>
        <w:rPr>
          <w:b/>
          <w:sz w:val="23"/>
        </w:rPr>
        <w:t>51. Вопрос: Адресация в IP-сетях. Три механизма адресации пакета IP. Структура IP-адресов.</w:t>
      </w:r>
    </w:p>
    <w:p>
      <w:pPr>
        <w:spacing w:after="120"/>
        <w:ind w:left="283"/>
      </w:pPr>
      <w:r>
        <w:rPr>
          <w:sz w:val="23"/>
        </w:rPr>
        <w:t>Ответ: В IP-сетях используются три механизма адресации: unicast, broadcast и multicast. IPv4-адрес имеет длину 32 бита и состоит из сетевой и узловой части, определяемых маской. IPv6-адрес имеет длину 128 бит.</w:t>
      </w:r>
    </w:p>
    <w:p>
      <w:pPr>
        <w:spacing w:before="160" w:after="40"/>
      </w:pPr>
      <w:r>
        <w:rPr>
          <w:b/>
          <w:sz w:val="23"/>
        </w:rPr>
        <w:t>52. Вопрос: Проблемы адресации в сетях IP-телефонии.</w:t>
      </w:r>
    </w:p>
    <w:p>
      <w:pPr>
        <w:spacing w:after="120"/>
        <w:ind w:left="283"/>
      </w:pPr>
      <w:r>
        <w:rPr>
          <w:sz w:val="23"/>
        </w:rPr>
        <w:t>Ответ: Основные проблемы адресации в IP-телефонии — дефицит IPv4, NAT, конфликты адресов, сложная маршрутизация и привязка абонента к номеру вместо IP-адреса.</w:t>
      </w:r>
    </w:p>
    <w:p>
      <w:pPr>
        <w:spacing w:before="160" w:after="40"/>
      </w:pPr>
      <w:r>
        <w:rPr>
          <w:b/>
          <w:sz w:val="23"/>
        </w:rPr>
        <w:t>53. Вопрос: Видеоконференцсвязь на базе стандарта H.323.</w:t>
      </w:r>
    </w:p>
    <w:p>
      <w:pPr>
        <w:spacing w:after="120"/>
        <w:ind w:left="283"/>
      </w:pPr>
      <w:r>
        <w:rPr>
          <w:sz w:val="23"/>
        </w:rPr>
        <w:t>Ответ: H.323 позволяет организовать видеоконференцсвязь поверх IP-сети. Он поддерживает аудио, видео, данные, управление вызовом и многоточечные сеансы.</w:t>
      </w:r>
    </w:p>
    <w:p>
      <w:pPr>
        <w:spacing w:before="160" w:after="40"/>
      </w:pPr>
      <w:r>
        <w:rPr>
          <w:b/>
          <w:sz w:val="23"/>
        </w:rPr>
        <w:t>54. Вопрос: Основные компоненты для конференцсистемы в H.323.</w:t>
      </w:r>
    </w:p>
    <w:p>
      <w:pPr>
        <w:spacing w:after="120"/>
        <w:ind w:left="283"/>
      </w:pPr>
      <w:r>
        <w:rPr>
          <w:sz w:val="23"/>
        </w:rPr>
        <w:t>Ответ: Основные компоненты конференцсистемы H.323 — терминалы, шлюзы, привратник и MCU. Дополнительно могут использоваться серверы каталога и управления.</w:t>
      </w:r>
    </w:p>
    <w:p>
      <w:pPr>
        <w:spacing w:before="160" w:after="40"/>
      </w:pPr>
      <w:r>
        <w:rPr>
          <w:b/>
          <w:sz w:val="23"/>
        </w:rPr>
        <w:t>55. Вопрос: Стандарты систем видеоконференцсвязи.</w:t>
      </w:r>
    </w:p>
    <w:p>
      <w:pPr>
        <w:spacing w:after="120"/>
        <w:ind w:left="283"/>
      </w:pPr>
      <w:r>
        <w:rPr>
          <w:sz w:val="23"/>
        </w:rPr>
        <w:t>Ответ: К системным стандартам видеоконференцсвязи относят H.320, H.323, SIP и современные веб-механизмы. Для видео используют кодеки H.264/H.265, для звука — G.711, G.722 и другие.</w:t>
      </w:r>
    </w:p>
    <w:p>
      <w:pPr>
        <w:spacing w:before="160" w:after="40"/>
      </w:pPr>
      <w:r>
        <w:rPr>
          <w:b/>
          <w:sz w:val="23"/>
        </w:rPr>
        <w:t>56. Вопрос: Основные протоколы, обеспечивающие работу H.323-систем.</w:t>
      </w:r>
    </w:p>
    <w:p>
      <w:pPr>
        <w:spacing w:after="120"/>
        <w:ind w:left="283"/>
      </w:pPr>
      <w:r>
        <w:rPr>
          <w:sz w:val="23"/>
        </w:rPr>
        <w:t>Ответ: H.323-системы используют RAS, H.225, H.245, RTP и RTCP, а также кодеки аудио и видео. Эти протоколы обеспечивают вызов, управление и передачу медиапотоков.</w:t>
      </w:r>
    </w:p>
    <w:p>
      <w:pPr>
        <w:spacing w:before="160" w:after="40"/>
      </w:pPr>
      <w:r>
        <w:rPr>
          <w:b/>
          <w:sz w:val="23"/>
        </w:rPr>
        <w:t>57. Вопрос: Функции блока управления многоточечными конференциями.</w:t>
      </w:r>
    </w:p>
    <w:p>
      <w:pPr>
        <w:spacing w:after="120"/>
        <w:ind w:left="283"/>
      </w:pPr>
      <w:r>
        <w:rPr>
          <w:sz w:val="23"/>
        </w:rPr>
        <w:t>Ответ: MCU управляет многоточечной конференцией: подключает участников, смешивает или коммутирует потоки, распределяет ресурсы и контролирует сеанс.</w:t>
      </w:r>
    </w:p>
    <w:p>
      <w:pPr>
        <w:spacing w:before="160" w:after="40"/>
      </w:pPr>
      <w:r>
        <w:rPr>
          <w:b/>
          <w:sz w:val="23"/>
        </w:rPr>
        <w:t>58. Вопрос: Варианты передачи видео по сети. Технология передачи видео в реальном масштабе времени (видеоконференции).</w:t>
      </w:r>
    </w:p>
    <w:p>
      <w:pPr>
        <w:spacing w:after="120"/>
        <w:ind w:left="283"/>
      </w:pPr>
      <w:r>
        <w:rPr>
          <w:sz w:val="23"/>
        </w:rPr>
        <w:t>Ответ: Видео можно передавать как файл, как поток или в режиме реального времени. Для видеоконференций критичны минимальная задержка, стабильный битрейт и низкий джиттер.</w:t>
      </w:r>
    </w:p>
    <w:p>
      <w:pPr>
        <w:spacing w:before="160" w:after="40"/>
      </w:pPr>
      <w:r>
        <w:rPr>
          <w:b/>
          <w:sz w:val="23"/>
        </w:rPr>
        <w:t>59. Вопрос: Алгоритмы сжатия видеоинформации.</w:t>
      </w:r>
    </w:p>
    <w:p>
      <w:pPr>
        <w:spacing w:after="120"/>
        <w:ind w:left="283"/>
      </w:pPr>
      <w:r>
        <w:rPr>
          <w:sz w:val="23"/>
        </w:rPr>
        <w:t>Ответ: Сжатие видео основано на внутрикадровом и межкадровом кодировании. Используются предсказание, преобразование, квантование и энтропийное кодирование.</w:t>
      </w:r>
    </w:p>
    <w:p>
      <w:pPr>
        <w:spacing w:before="160" w:after="40"/>
      </w:pPr>
      <w:r>
        <w:rPr>
          <w:b/>
          <w:sz w:val="23"/>
        </w:rPr>
        <w:t>60. Вопрос: Режимы и способы проведения видеоконференцсвязи.</w:t>
      </w:r>
    </w:p>
    <w:p>
      <w:pPr>
        <w:spacing w:after="120"/>
        <w:ind w:left="283"/>
      </w:pPr>
      <w:r>
        <w:rPr>
          <w:sz w:val="23"/>
        </w:rPr>
        <w:t>Ответ: Видеоконференции бывают двухточечные и многоточечные, аппаратные и программные, симметричные и асимметричные. Способ проведения зависит от числа участников и требуемого качества.</w:t>
      </w:r>
    </w:p>
    <w:p>
      <w:pPr>
        <w:spacing w:before="160" w:after="40"/>
      </w:pPr>
      <w:r>
        <w:rPr>
          <w:b/>
          <w:sz w:val="23"/>
        </w:rPr>
        <w:t>61. Вопрос: Методы снижения требуемой ширины полосы пропускания для видеоконференции.</w:t>
      </w:r>
    </w:p>
    <w:p>
      <w:pPr>
        <w:spacing w:after="120"/>
        <w:ind w:left="283"/>
      </w:pPr>
      <w:r>
        <w:rPr>
          <w:sz w:val="23"/>
        </w:rPr>
        <w:t>Ответ: Полосу пропускания снижают за счет эффективного кодека, меньшего разрешения, меньшего FPS, адаптивного битрейта и удаления лишних данных.</w:t>
      </w:r>
    </w:p>
    <w:p>
      <w:pPr>
        <w:spacing w:before="160" w:after="40"/>
      </w:pPr>
      <w:r>
        <w:rPr>
          <w:b/>
          <w:sz w:val="23"/>
        </w:rPr>
        <w:t>62. Вопрос: Организация потокового вещания через IP-сети. Преимущества IP-сетей для передачи потокового видео.</w:t>
      </w:r>
    </w:p>
    <w:p>
      <w:pPr>
        <w:spacing w:after="120"/>
        <w:ind w:left="283"/>
      </w:pPr>
      <w:r>
        <w:rPr>
          <w:sz w:val="23"/>
        </w:rPr>
        <w:t>Ответ: Потоковое вещание через IP-сети позволяет одному источнику обслуживать много клиентов. Преимущества IP-сетей — масштабируемость, гибкость и относительно низкая стоимость доставки.</w:t>
      </w:r>
    </w:p>
    <w:p>
      <w:pPr>
        <w:spacing w:before="160" w:after="40"/>
      </w:pPr>
      <w:r>
        <w:rPr>
          <w:b/>
          <w:sz w:val="23"/>
        </w:rPr>
        <w:t>63. Вопрос: Протоколы, используемые для передачи потокового вещания через IP-сети.</w:t>
      </w:r>
    </w:p>
    <w:p>
      <w:pPr>
        <w:spacing w:after="120"/>
        <w:ind w:left="283"/>
      </w:pPr>
      <w:r>
        <w:rPr>
          <w:sz w:val="23"/>
        </w:rPr>
        <w:t>Ответ: Для потокового вещания используют RTP/RTCP, RTSP, HTTP(HLS/DASH), UDP и иногда multicast. Выбор зависит от задержки, масштабируемости и совместимости.</w:t>
      </w:r>
    </w:p>
    <w:p>
      <w:pPr>
        <w:spacing w:before="160" w:after="40"/>
      </w:pPr>
      <w:r>
        <w:rPr>
          <w:b/>
          <w:sz w:val="23"/>
        </w:rPr>
        <w:t>64. Вопрос: Методы обеспечения качества передачи потокового вещания через IP-сети.</w:t>
      </w:r>
    </w:p>
    <w:p>
      <w:pPr>
        <w:spacing w:after="120"/>
        <w:ind w:left="283"/>
      </w:pPr>
      <w:r>
        <w:rPr>
          <w:sz w:val="23"/>
        </w:rPr>
        <w:t>Ответ: Качество обеспечивают буферизацией, адаптивным битрейтом, CDN, приоритезацией трафика и контролем потерь. Важны задержка, джиттер и непрерывность потока.</w:t>
      </w:r>
    </w:p>
    <w:p>
      <w:pPr>
        <w:spacing w:before="160" w:after="40"/>
      </w:pPr>
      <w:r>
        <w:rPr>
          <w:b/>
          <w:sz w:val="23"/>
        </w:rPr>
        <w:t>65. Вопрос: Организация потоковой передачи. IPTV — пример организации потокового вещания через IP-сети.</w:t>
      </w:r>
    </w:p>
    <w:p>
      <w:pPr>
        <w:spacing w:after="120"/>
        <w:ind w:left="283"/>
      </w:pPr>
      <w:r>
        <w:rPr>
          <w:sz w:val="23"/>
        </w:rPr>
        <w:t>Ответ: IPTV — это телевидение поверх IP-сети. Контент передается как управляемый поток к приставке или приложению, часто с использованием multicast и серверов доставки.</w:t>
      </w:r>
    </w:p>
    <w:p>
      <w:pPr>
        <w:spacing w:before="160" w:after="40"/>
      </w:pPr>
      <w:r>
        <w:rPr>
          <w:b/>
          <w:sz w:val="23"/>
        </w:rPr>
        <w:t>66. Вопрос: Протоколы сети Интернет для передачи аудио и видеоинформации.</w:t>
      </w:r>
    </w:p>
    <w:p>
      <w:pPr>
        <w:spacing w:after="120"/>
        <w:ind w:left="283"/>
      </w:pPr>
      <w:r>
        <w:rPr>
          <w:sz w:val="23"/>
        </w:rPr>
        <w:t>Ответ: Для передачи аудио и видео в Интернете используют RTP, RTCP, RTSP, SIP, HTTP/HLS/DASH, а для сжатия — кодеки H.264/H.265, Opus, AAC.</w:t>
      </w:r>
    </w:p>
    <w:p>
      <w:pPr>
        <w:spacing w:before="160" w:after="40"/>
      </w:pPr>
      <w:r>
        <w:rPr>
          <w:b/>
          <w:sz w:val="23"/>
        </w:rPr>
        <w:t>67. Вопрос: Сценарии взаимодействия двух устройств IP-телефонии с использованием команд и сообщений RAS.</w:t>
      </w:r>
    </w:p>
    <w:p>
      <w:pPr>
        <w:spacing w:after="120"/>
        <w:ind w:left="283"/>
      </w:pPr>
      <w:r>
        <w:rPr>
          <w:sz w:val="23"/>
        </w:rPr>
        <w:t>Ответ: RAS-сценарий включает регистрацию терминала, запрос допуска и запрос полосы. Привратник отвечает разрешением или отказом и контролирует доступ к зоне.</w:t>
      </w:r>
    </w:p>
    <w:p>
      <w:pPr>
        <w:spacing w:before="160" w:after="40"/>
      </w:pPr>
      <w:r>
        <w:rPr>
          <w:b/>
          <w:sz w:val="23"/>
        </w:rPr>
        <w:t>68. Вопрос: Сценарии установления соединения с использованием команд и сообщений H.225.0.</w:t>
      </w:r>
    </w:p>
    <w:p>
      <w:pPr>
        <w:spacing w:after="120"/>
        <w:ind w:left="283"/>
      </w:pPr>
      <w:r>
        <w:rPr>
          <w:sz w:val="23"/>
        </w:rPr>
        <w:t>Ответ: H.225.0 описывает установку сигнального канала, обмен сообщениями вызова и завершение соединения. Вызов проходит через этапы SETUP, CONNECT и освобождения канала.</w:t>
      </w:r>
    </w:p>
    <w:p>
      <w:pPr>
        <w:spacing w:before="160" w:after="40"/>
      </w:pPr>
      <w:r>
        <w:rPr>
          <w:b/>
          <w:sz w:val="23"/>
        </w:rPr>
        <w:t>69. Вопрос: Сценарии взаимодействия двух устройств IP-телефонии с использованием команд и сообщений H.245.</w:t>
      </w:r>
    </w:p>
    <w:p>
      <w:pPr>
        <w:spacing w:after="120"/>
        <w:ind w:left="283"/>
      </w:pPr>
      <w:r>
        <w:rPr>
          <w:sz w:val="23"/>
        </w:rPr>
        <w:t>Ответ: H.245 обеспечивает обмен возможностями, определение master/slave, открытие логических каналов и их закрытие. Это стадия согласования параметров медиа.</w:t>
      </w:r>
    </w:p>
    <w:p>
      <w:pPr>
        <w:spacing w:before="160" w:after="40"/>
      </w:pPr>
      <w:r>
        <w:rPr>
          <w:b/>
          <w:sz w:val="23"/>
        </w:rPr>
        <w:t>70. Вопрос: Влияние сети на время прохождения пакета через IP-сеть. Влияние джиттера на время прохождения пакета через IP-сеть.</w:t>
      </w:r>
    </w:p>
    <w:p>
      <w:pPr>
        <w:spacing w:after="120"/>
        <w:ind w:left="283"/>
      </w:pPr>
      <w:r>
        <w:rPr>
          <w:sz w:val="23"/>
        </w:rPr>
        <w:t>Ответ: Задержка пакета складывается из обработки, очередей, передачи и распространения. Джиттер — это разброс задержек между пакетами. Для голоса они особенно критичны.</w:t>
      </w:r>
    </w:p>
    <w:p>
      <w:pPr>
        <w:spacing w:before="160" w:after="40"/>
      </w:pPr>
      <w:r>
        <w:rPr>
          <w:b/>
          <w:sz w:val="23"/>
        </w:rPr>
        <w:t>71. Вопрос: Стандарты, используемые в IP-телефонии. Достоинства и недостатки IP-телефонии.</w:t>
      </w:r>
    </w:p>
    <w:p>
      <w:pPr>
        <w:spacing w:after="120"/>
        <w:ind w:left="283"/>
      </w:pPr>
      <w:r>
        <w:rPr>
          <w:sz w:val="23"/>
        </w:rPr>
        <w:t>Ответ: В IP-телефонии используют H.323, SIP, RTP/RTCP, G.711, G.729, Opus и механизмы QoS. Плюсы — дешевизна, гибкость, интеграция; минусы — зависимость от качества сети и задержек.</w:t>
      </w:r>
    </w:p>
    <w:p>
      <w:pPr>
        <w:spacing w:before="160" w:after="40"/>
      </w:pPr>
      <w:r>
        <w:rPr>
          <w:b/>
          <w:sz w:val="23"/>
        </w:rPr>
        <w:t>72. Вопрос: Процедура обработки речи в IP-телефонии.</w:t>
      </w:r>
    </w:p>
    <w:p>
      <w:pPr>
        <w:spacing w:after="120"/>
        <w:ind w:left="283"/>
      </w:pPr>
      <w:r>
        <w:rPr>
          <w:sz w:val="23"/>
        </w:rPr>
        <w:t>Ответ: Обработка речи идет так: захват, АЦП, кодирование, упаковка в RTP, передача, буферизация, декодирование и воспроизведение. На каждом этапе возможно снижение качества.</w:t>
      </w:r>
    </w:p>
    <w:p>
      <w:pPr>
        <w:spacing w:before="160" w:after="40"/>
      </w:pPr>
      <w:r>
        <w:rPr>
          <w:b/>
          <w:sz w:val="23"/>
        </w:rPr>
        <w:t>73. Вопрос: Обеспечение качества IP-телефонии на базе протоколов RSVP, RTP, RTCP, IPv6. IP-сети и видеоконференцсвязь.</w:t>
      </w:r>
    </w:p>
    <w:p>
      <w:pPr>
        <w:spacing w:after="120"/>
        <w:ind w:left="283"/>
      </w:pPr>
      <w:r>
        <w:rPr>
          <w:sz w:val="23"/>
        </w:rPr>
        <w:t>Ответ: Качество IP-телефонии обеспечивают RSVP для резервирования ресурсов, RTP для передачи медиаданных, RTCP для контроля качества и QoS-механизмы сети. IPv6 полезен за счет адресного пространства и меньшей зависимости от NAT, но сам по себе качество не гарантирует.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28"/>
        </w:rPr>
        <w:t>МДК 03.02. Безопасность компьютерных сетей</w:t>
      </w:r>
    </w:p>
    <w:p>
      <w:pPr>
        <w:spacing w:before="160" w:after="40"/>
      </w:pPr>
      <w:r>
        <w:rPr>
          <w:b/>
          <w:sz w:val="23"/>
        </w:rPr>
        <w:t>1. Вопрос: Основные понятия безопасности компьютерных сетей.</w:t>
      </w:r>
    </w:p>
    <w:p>
      <w:pPr>
        <w:spacing w:after="120"/>
        <w:ind w:left="283"/>
      </w:pPr>
      <w:r>
        <w:rPr>
          <w:sz w:val="23"/>
        </w:rPr>
        <w:t>Ответ: Основные понятия безопасности сетей — конфиденциальность, целостность, доступность, аутентичность и подотчетность. Безопасность сети защищает данные, устройства и каналы связи от угроз.</w:t>
      </w:r>
    </w:p>
    <w:p>
      <w:pPr>
        <w:spacing w:before="160" w:after="40"/>
      </w:pPr>
      <w:r>
        <w:rPr>
          <w:b/>
          <w:sz w:val="23"/>
        </w:rPr>
        <w:t>2. Вопрос: Угрозы и риски в современных информационно-телекоммуникационных системах.</w:t>
      </w:r>
    </w:p>
    <w:p>
      <w:pPr>
        <w:spacing w:after="120"/>
        <w:ind w:left="283"/>
      </w:pPr>
      <w:r>
        <w:rPr>
          <w:sz w:val="23"/>
        </w:rPr>
        <w:t>Ответ: Угроза — это потенциальное событие, способное нарушить безопасность. Риск определяется вероятностью реализации угрозы и величиной ущерба.</w:t>
      </w:r>
    </w:p>
    <w:p>
      <w:pPr>
        <w:spacing w:before="160" w:after="40"/>
      </w:pPr>
      <w:r>
        <w:rPr>
          <w:b/>
          <w:sz w:val="23"/>
        </w:rPr>
        <w:t>3. Вопрос: Назначение и возможности программного комплекса Dallas Lock.</w:t>
      </w:r>
    </w:p>
    <w:p>
      <w:pPr>
        <w:spacing w:after="120"/>
        <w:ind w:left="283"/>
      </w:pPr>
      <w:r>
        <w:rPr>
          <w:sz w:val="23"/>
        </w:rPr>
        <w:t>Ответ: Dallas Lock — средство защиты информации для рабочих станций и серверов. Оно реализует контроль доступа, защиту от НСД, журналирование действий и ограничение использования устройств.</w:t>
      </w:r>
    </w:p>
    <w:p>
      <w:pPr>
        <w:spacing w:before="160" w:after="40"/>
      </w:pPr>
      <w:r>
        <w:rPr>
          <w:b/>
          <w:sz w:val="23"/>
        </w:rPr>
        <w:t>4. Вопрос: Внутренние и внешние угрозы безопасности.</w:t>
      </w:r>
    </w:p>
    <w:p>
      <w:pPr>
        <w:spacing w:after="120"/>
        <w:ind w:left="283"/>
      </w:pPr>
      <w:r>
        <w:rPr>
          <w:sz w:val="23"/>
        </w:rPr>
        <w:t>Ответ: Внутренние угрозы исходят изнутри организации: ошибки персонала, злоупотребления, утечки. Внешние угрозы связаны с атаками извне, вредоносным ПО и физическим воздействием.</w:t>
      </w:r>
    </w:p>
    <w:p>
      <w:pPr>
        <w:spacing w:before="160" w:after="40"/>
      </w:pPr>
      <w:r>
        <w:rPr>
          <w:b/>
          <w:sz w:val="23"/>
        </w:rPr>
        <w:t>5. Вопрос: Цифровая подпись.</w:t>
      </w:r>
    </w:p>
    <w:p>
      <w:pPr>
        <w:spacing w:after="120"/>
        <w:ind w:left="283"/>
      </w:pPr>
      <w:r>
        <w:rPr>
          <w:sz w:val="23"/>
        </w:rPr>
        <w:t>Ответ: Цифровая подпись подтверждает автора, целостность и неотказуемость. Она создается закрытым ключом и проверяется открытым ключом.</w:t>
      </w:r>
    </w:p>
    <w:p>
      <w:pPr>
        <w:spacing w:before="160" w:after="40"/>
      </w:pPr>
      <w:r>
        <w:rPr>
          <w:b/>
          <w:sz w:val="23"/>
        </w:rPr>
        <w:t>6. Вопрос: Доктрина информационной безопасности.</w:t>
      </w:r>
    </w:p>
    <w:p>
      <w:pPr>
        <w:spacing w:after="120"/>
        <w:ind w:left="283"/>
      </w:pPr>
      <w:r>
        <w:rPr>
          <w:sz w:val="23"/>
        </w:rPr>
        <w:t>Ответ: Доктрина информационной безопасности — это стратегический документ государства, определяющий цели, принципы и основные направления обеспечения информационной безопасности.</w:t>
      </w:r>
    </w:p>
    <w:p>
      <w:pPr>
        <w:spacing w:before="160" w:after="40"/>
      </w:pPr>
      <w:r>
        <w:rPr>
          <w:b/>
          <w:sz w:val="23"/>
        </w:rPr>
        <w:t>7. Вопрос: Криптология. Современные методы защиты информации в телекоммуникационных сетях.</w:t>
      </w:r>
    </w:p>
    <w:p>
      <w:pPr>
        <w:spacing w:after="120"/>
        <w:ind w:left="283"/>
      </w:pPr>
      <w:r>
        <w:rPr>
          <w:sz w:val="23"/>
        </w:rPr>
        <w:t>Ответ: Криптология объединяет криптографию и криптоанализ. Современные методы защиты включают шифрование, ЭЦП, VPN, TLS, хэширование и управление ключами.</w:t>
      </w:r>
    </w:p>
    <w:p>
      <w:pPr>
        <w:spacing w:before="160" w:after="40"/>
      </w:pPr>
      <w:r>
        <w:rPr>
          <w:b/>
          <w:sz w:val="23"/>
        </w:rPr>
        <w:t>8. Вопрос: Информационная безопасность в телекоммуникационных и информационно-коммуникационных сетях.</w:t>
      </w:r>
    </w:p>
    <w:p>
      <w:pPr>
        <w:spacing w:after="120"/>
        <w:ind w:left="283"/>
      </w:pPr>
      <w:r>
        <w:rPr>
          <w:sz w:val="23"/>
        </w:rPr>
        <w:t>Ответ: Информационная безопасность в сетях связи — это защита трафика, сервисов и оборудования от перехвата, подмены, отказа в обслуживании и несанкционированного доступа.</w:t>
      </w:r>
    </w:p>
    <w:p>
      <w:pPr>
        <w:spacing w:before="160" w:after="40"/>
      </w:pPr>
      <w:r>
        <w:rPr>
          <w:b/>
          <w:sz w:val="23"/>
        </w:rPr>
        <w:t>9. Вопрос: Антивирусные программы и комплексы.</w:t>
      </w:r>
    </w:p>
    <w:p>
      <w:pPr>
        <w:spacing w:after="120"/>
        <w:ind w:left="283"/>
      </w:pPr>
      <w:r>
        <w:rPr>
          <w:sz w:val="23"/>
        </w:rPr>
        <w:t>Ответ: Антивирусные программы обнаруживают, блокируют и удаляют вредоносное ПО. Современные комплексы используют сигнатуры, эвристику и поведенческий анализ.</w:t>
      </w:r>
    </w:p>
    <w:p>
      <w:pPr>
        <w:spacing w:before="160" w:after="40"/>
      </w:pPr>
      <w:r>
        <w:rPr>
          <w:b/>
          <w:sz w:val="23"/>
        </w:rPr>
        <w:t>10. Вопрос: Основные принципы создания надежной и безопасной ИТ-инфраструктуры.</w:t>
      </w:r>
    </w:p>
    <w:p>
      <w:pPr>
        <w:spacing w:after="120"/>
        <w:ind w:left="283"/>
      </w:pPr>
      <w:r>
        <w:rPr>
          <w:sz w:val="23"/>
        </w:rPr>
        <w:t>Ответ: Надежная ИТ-инфраструктура строится на резервировании, разграничении прав, обновлениях, мониторинге, сегментации сети и резервном копировании.</w:t>
      </w:r>
    </w:p>
    <w:p>
      <w:pPr>
        <w:spacing w:before="160" w:after="40"/>
      </w:pPr>
      <w:r>
        <w:rPr>
          <w:b/>
          <w:sz w:val="23"/>
        </w:rPr>
        <w:t>11. Вопрос: Технологии межсетевых экранов (firewall).</w:t>
      </w:r>
    </w:p>
    <w:p>
      <w:pPr>
        <w:spacing w:after="120"/>
        <w:ind w:left="283"/>
      </w:pPr>
      <w:r>
        <w:rPr>
          <w:sz w:val="23"/>
        </w:rPr>
        <w:t>Ответ: Firewall фильтрует трафик по правилам. Он может работать на уровне пакетов, соединений или приложений и ограничивает нежелательные соединения.</w:t>
      </w:r>
    </w:p>
    <w:p>
      <w:pPr>
        <w:spacing w:before="160" w:after="40"/>
      </w:pPr>
      <w:r>
        <w:rPr>
          <w:b/>
          <w:sz w:val="23"/>
        </w:rPr>
        <w:t>12. Вопрос: Средства защиты информации.</w:t>
      </w:r>
    </w:p>
    <w:p>
      <w:pPr>
        <w:spacing w:after="120"/>
        <w:ind w:left="283"/>
      </w:pPr>
      <w:r>
        <w:rPr>
          <w:sz w:val="23"/>
        </w:rPr>
        <w:t>Ответ: Средства защиты информации включают организационные, технические и программные меры: разграничение доступа, шифрование, мониторинг, антивирус и резервное копирование.</w:t>
      </w:r>
    </w:p>
    <w:p>
      <w:pPr>
        <w:spacing w:before="160" w:after="40"/>
      </w:pPr>
      <w:r>
        <w:rPr>
          <w:b/>
          <w:sz w:val="23"/>
        </w:rPr>
        <w:t>13. Вопрос: Криптографические средства защиты информации.</w:t>
      </w:r>
    </w:p>
    <w:p>
      <w:pPr>
        <w:spacing w:after="120"/>
        <w:ind w:left="283"/>
      </w:pPr>
      <w:r>
        <w:rPr>
          <w:sz w:val="23"/>
        </w:rPr>
        <w:t>Ответ: Криптографические средства используют математические алгоритмы для защиты данных. Они обеспечивают конфиденциальность, целостность и подтверждение авторства.</w:t>
      </w:r>
    </w:p>
    <w:p>
      <w:pPr>
        <w:spacing w:before="160" w:after="40"/>
      </w:pPr>
      <w:r>
        <w:rPr>
          <w:b/>
          <w:sz w:val="23"/>
        </w:rPr>
        <w:t>14. Вопрос: Шифрование информации. Дешифрование информации.</w:t>
      </w:r>
    </w:p>
    <w:p>
      <w:pPr>
        <w:spacing w:after="120"/>
        <w:ind w:left="283"/>
      </w:pPr>
      <w:r>
        <w:rPr>
          <w:sz w:val="23"/>
        </w:rPr>
        <w:t>Ответ: Шифрование превращает открытый текст в шифртекст по ключу. Дешифрование выполняет обратное преобразование и восстанавливает исходные данные.</w:t>
      </w:r>
    </w:p>
    <w:p>
      <w:pPr>
        <w:spacing w:before="160" w:after="40"/>
      </w:pPr>
      <w:r>
        <w:rPr>
          <w:b/>
          <w:sz w:val="23"/>
        </w:rPr>
        <w:t>15. Вопрос: Аутентификация пользователей. Авторизация пользователей.</w:t>
      </w:r>
    </w:p>
    <w:p>
      <w:pPr>
        <w:spacing w:after="120"/>
        <w:ind w:left="283"/>
      </w:pPr>
      <w:r>
        <w:rPr>
          <w:sz w:val="23"/>
        </w:rPr>
        <w:t>Ответ: Аутентификация проверяет личность пользователя. Авторизация определяет, какие действия этому пользователю разрешены.</w:t>
      </w:r>
    </w:p>
    <w:p>
      <w:pPr>
        <w:spacing w:before="160" w:after="40"/>
      </w:pPr>
      <w:r>
        <w:rPr>
          <w:b/>
          <w:sz w:val="23"/>
        </w:rPr>
        <w:t>16. Вопрос: Контроль доступа к информации.</w:t>
      </w:r>
    </w:p>
    <w:p>
      <w:pPr>
        <w:spacing w:after="120"/>
        <w:ind w:left="283"/>
      </w:pPr>
      <w:r>
        <w:rPr>
          <w:sz w:val="23"/>
        </w:rPr>
        <w:t>Ответ: Контроль доступа ограничивает действия пользователя по политике безопасности. Он определяет права на чтение, запись, запуск и администрирование.</w:t>
      </w:r>
    </w:p>
    <w:p>
      <w:pPr>
        <w:spacing w:before="160" w:after="40"/>
      </w:pPr>
      <w:r>
        <w:rPr>
          <w:b/>
          <w:sz w:val="23"/>
        </w:rPr>
        <w:t>17. Вопрос: Идентификация и контроль доступа.</w:t>
      </w:r>
    </w:p>
    <w:p>
      <w:pPr>
        <w:spacing w:after="120"/>
        <w:ind w:left="283"/>
      </w:pPr>
      <w:r>
        <w:rPr>
          <w:sz w:val="23"/>
        </w:rPr>
        <w:t>Ответ: Идентификация — это предъявление имени или учетной записи, а контроль доступа — проверка прав после идентификации. Вместе они управляют допуском к ресурсам.</w:t>
      </w:r>
    </w:p>
    <w:p>
      <w:pPr>
        <w:spacing w:before="160" w:after="40"/>
      </w:pPr>
      <w:r>
        <w:rPr>
          <w:b/>
          <w:sz w:val="23"/>
        </w:rPr>
        <w:t>18. Вопрос: Защита от несанкционированного доступа.</w:t>
      </w:r>
    </w:p>
    <w:p>
      <w:pPr>
        <w:spacing w:after="120"/>
        <w:ind w:left="283"/>
      </w:pPr>
      <w:r>
        <w:rPr>
          <w:sz w:val="23"/>
        </w:rPr>
        <w:t>Ответ: Защита от НСД включает пароли, MFA, ACL, шифрование, аудит и физическую охрану. Цель — не допустить постороннего к данным и системам.</w:t>
      </w:r>
    </w:p>
    <w:p>
      <w:pPr>
        <w:spacing w:before="160" w:after="40"/>
      </w:pPr>
      <w:r>
        <w:rPr>
          <w:b/>
          <w:sz w:val="23"/>
        </w:rPr>
        <w:t>19. Вопрос: Защита от внедрения вредоносного программного обеспечения.</w:t>
      </w:r>
    </w:p>
    <w:p>
      <w:pPr>
        <w:spacing w:after="120"/>
        <w:ind w:left="283"/>
      </w:pPr>
      <w:r>
        <w:rPr>
          <w:sz w:val="23"/>
        </w:rPr>
        <w:t>Ответ: Защита от вредоносного ПО включает антивирус, обновления, контроль запусков, ограничение прав и фильтрацию почты и веба.</w:t>
      </w:r>
    </w:p>
    <w:p>
      <w:pPr>
        <w:spacing w:before="160" w:after="40"/>
      </w:pPr>
      <w:r>
        <w:rPr>
          <w:b/>
          <w:sz w:val="23"/>
        </w:rPr>
        <w:t>20. Вопрос: Защита от вирусов и других вредоносных программ.</w:t>
      </w:r>
    </w:p>
    <w:p>
      <w:pPr>
        <w:spacing w:after="120"/>
        <w:ind w:left="283"/>
      </w:pPr>
      <w:r>
        <w:rPr>
          <w:sz w:val="23"/>
        </w:rPr>
        <w:t>Ответ: От вирусов помогают антивирусы, регулярные обновления, запрет макросов, контроль носителей и резервные копии.</w:t>
      </w:r>
    </w:p>
    <w:p>
      <w:pPr>
        <w:spacing w:before="160" w:after="40"/>
      </w:pPr>
      <w:r>
        <w:rPr>
          <w:b/>
          <w:sz w:val="23"/>
        </w:rPr>
        <w:t>21. Вопрос: Защита от атак на программное обеспечение.</w:t>
      </w:r>
    </w:p>
    <w:p>
      <w:pPr>
        <w:spacing w:after="120"/>
        <w:ind w:left="283"/>
      </w:pPr>
      <w:r>
        <w:rPr>
          <w:sz w:val="23"/>
        </w:rPr>
        <w:t>Ответ: От атак на ПО защищают обновления, безопасная разработка, проверка входных данных, минимизация прав и WAF для веб-приложений.</w:t>
      </w:r>
    </w:p>
    <w:p>
      <w:pPr>
        <w:spacing w:before="160" w:after="40"/>
      </w:pPr>
      <w:r>
        <w:rPr>
          <w:b/>
          <w:sz w:val="23"/>
        </w:rPr>
        <w:t>22. Вопрос: Защита от атак на информационные системы.</w:t>
      </w:r>
    </w:p>
    <w:p>
      <w:pPr>
        <w:spacing w:after="120"/>
        <w:ind w:left="283"/>
      </w:pPr>
      <w:r>
        <w:rPr>
          <w:sz w:val="23"/>
        </w:rPr>
        <w:t>Ответ: От атак на информационные системы защищают сегментация, мониторинг, IDS/IPS, резервирование, контроль доступа и реагирование на инциденты.</w:t>
      </w:r>
    </w:p>
    <w:p>
      <w:pPr>
        <w:spacing w:before="160" w:after="40"/>
      </w:pPr>
      <w:r>
        <w:rPr>
          <w:b/>
          <w:sz w:val="23"/>
        </w:rPr>
        <w:t>23. Вопрос: Безопасность сетей связи. Защита от атак на сети связи.</w:t>
      </w:r>
    </w:p>
    <w:p>
      <w:pPr>
        <w:spacing w:after="120"/>
        <w:ind w:left="283"/>
      </w:pPr>
      <w:r>
        <w:rPr>
          <w:sz w:val="23"/>
        </w:rPr>
        <w:t>Ответ: Безопасность сетей связи — это защита каналов, маршрутов и сервисов связи от перехвата, подмены и отказа в обслуживании. Используются VPN, фильтрация, аутентификация, шифрование, мониторинг и защита маршрутизации.</w:t>
      </w:r>
    </w:p>
    <w:p>
      <w:pPr>
        <w:spacing w:before="160" w:after="40"/>
      </w:pPr>
      <w:r>
        <w:rPr>
          <w:b/>
          <w:sz w:val="23"/>
        </w:rPr>
        <w:t>24. Вопрос: Защита от атак на физические носители информации.</w:t>
      </w:r>
    </w:p>
    <w:p>
      <w:pPr>
        <w:spacing w:after="120"/>
        <w:ind w:left="283"/>
      </w:pPr>
      <w:r>
        <w:rPr>
          <w:sz w:val="23"/>
        </w:rPr>
        <w:t>Ответ: Физические носители защищают хранением в сейфах, шифрованием дисков, учетом выдачи и уничтожением по правилам.</w:t>
      </w:r>
    </w:p>
    <w:p>
      <w:pPr>
        <w:spacing w:before="160" w:after="40"/>
      </w:pPr>
      <w:r>
        <w:rPr>
          <w:b/>
          <w:sz w:val="23"/>
        </w:rPr>
        <w:t>25. Вопрос: Организация защиты информации.</w:t>
      </w:r>
    </w:p>
    <w:p>
      <w:pPr>
        <w:spacing w:after="120"/>
        <w:ind w:left="283"/>
      </w:pPr>
      <w:r>
        <w:rPr>
          <w:sz w:val="23"/>
        </w:rPr>
        <w:t>Ответ: Организация защиты информации включает классификацию данных, назначение ответственных, правила доступа, обучение и контроль исполнения.</w:t>
      </w:r>
    </w:p>
    <w:p>
      <w:pPr>
        <w:spacing w:before="160" w:after="40"/>
      </w:pPr>
      <w:r>
        <w:rPr>
          <w:b/>
          <w:sz w:val="23"/>
        </w:rPr>
        <w:t>26. Вопрос: Безопасность информационных систем.</w:t>
      </w:r>
    </w:p>
    <w:p>
      <w:pPr>
        <w:spacing w:after="120"/>
        <w:ind w:left="283"/>
      </w:pPr>
      <w:r>
        <w:rPr>
          <w:sz w:val="23"/>
        </w:rPr>
        <w:t>Ответ: Безопасность информационных систем — это защита программ, данных, пользователей и инфраструктуры как единого целого.</w:t>
      </w:r>
    </w:p>
    <w:p>
      <w:pPr>
        <w:spacing w:before="160" w:after="40"/>
      </w:pPr>
      <w:r>
        <w:rPr>
          <w:b/>
          <w:sz w:val="23"/>
        </w:rPr>
        <w:t>27. Вопрос: Безопасность телекоммуникационных систем.</w:t>
      </w:r>
    </w:p>
    <w:p>
      <w:pPr>
        <w:spacing w:after="120"/>
        <w:ind w:left="283"/>
      </w:pPr>
      <w:r>
        <w:rPr>
          <w:sz w:val="23"/>
        </w:rPr>
        <w:t>Ответ: Безопасность телекоммуникационных систем — это защита связи, сигнализации, медиапотоков и сетевого оборудования от сбоев и атак.</w:t>
      </w:r>
    </w:p>
    <w:p>
      <w:pPr>
        <w:spacing w:before="160" w:after="40"/>
      </w:pPr>
      <w:r>
        <w:rPr>
          <w:b/>
          <w:sz w:val="23"/>
        </w:rPr>
        <w:t>28. Вопрос: Организация физической защиты информационных активов.</w:t>
      </w:r>
    </w:p>
    <w:p>
      <w:pPr>
        <w:spacing w:after="120"/>
        <w:ind w:left="283"/>
      </w:pPr>
      <w:r>
        <w:rPr>
          <w:sz w:val="23"/>
        </w:rPr>
        <w:t>Ответ: Физическая защита активов включает контроль помещения, доступа, электропитания, климата, видеонаблюдения и пожарной безопасности.</w:t>
      </w:r>
    </w:p>
    <w:p>
      <w:pPr>
        <w:spacing w:before="160" w:after="40"/>
      </w:pPr>
      <w:r>
        <w:rPr>
          <w:b/>
          <w:sz w:val="23"/>
        </w:rPr>
        <w:t>29. Вопрос: Аудит и контроль эффективности защиты информации.</w:t>
      </w:r>
    </w:p>
    <w:p>
      <w:pPr>
        <w:spacing w:after="120"/>
        <w:ind w:left="283"/>
      </w:pPr>
      <w:r>
        <w:rPr>
          <w:sz w:val="23"/>
        </w:rPr>
        <w:t>Ответ: Аудит проверяет, работает ли защита по факту. Контроль эффективности сравнивает результаты с требованиями и выявляет слабые места.</w:t>
      </w:r>
    </w:p>
    <w:p>
      <w:pPr>
        <w:spacing w:before="160" w:after="40"/>
      </w:pPr>
      <w:r>
        <w:rPr>
          <w:b/>
          <w:sz w:val="23"/>
        </w:rPr>
        <w:t>30. Вопрос: Организация защиты информации в системах управления базами данных.</w:t>
      </w:r>
    </w:p>
    <w:p>
      <w:pPr>
        <w:spacing w:after="120"/>
        <w:ind w:left="283"/>
      </w:pPr>
      <w:r>
        <w:rPr>
          <w:sz w:val="23"/>
        </w:rPr>
        <w:t>Ответ: Защита БД включает учетные записи, роли, права, журналирование, шифрование, резервное копирование и ограничение прямого доступа к данным.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