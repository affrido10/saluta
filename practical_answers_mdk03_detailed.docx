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Практические задания по МДК 03.02</w:t>
        <w:br/>
        <w:t>Безопасность компьютерных сетей</w:t>
      </w:r>
    </w:p>
    <w:p>
      <w:pPr>
        <w:jc w:val="center"/>
      </w:pPr>
      <w:r>
        <w:rPr>
          <w:i/>
          <w:sz w:val="21"/>
        </w:rPr>
        <w:t>Полные инструкции с командами для выполнения и подтверждения результата</w:t>
      </w:r>
    </w:p>
    <w:p>
      <w:pPr>
        <w:pStyle w:val="TaskTitle"/>
        <w:spacing w:before="160" w:after="80"/>
      </w:pPr>
      <w:r>
        <w:t>1. Установите WireGuard на Linux-сервер и сгенерируйте пару ключей (private/public) для сервера.</w:t>
      </w:r>
    </w:p>
    <w:p>
      <w:pPr>
        <w:ind w:left="288" w:hanging="216"/>
      </w:pPr>
      <w:r>
        <w:t xml:space="preserve">• </w:t>
      </w:r>
      <w:r>
        <w:t>Обновите индекс пакетов и установите WireGuard и инструменты управления.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Debian/Ubuntu:</w:t>
        <w:br/>
        <w:t>sudo apt update</w:t>
        <w:br/>
        <w:t>sudo apt install -y wireguard wireguard-tools</w:t>
        <w:br/>
        <w:br/>
        <w:t>Fedora/RHEL:</w:t>
        <w:br/>
        <w:t>sudo dnf install -y wireguard-tools</w:t>
      </w:r>
    </w:p>
    <w:p>
      <w:pPr>
        <w:ind w:left="288" w:hanging="216"/>
      </w:pPr>
      <w:r>
        <w:t xml:space="preserve">• </w:t>
      </w:r>
      <w:r>
        <w:t>Создайте каталог для ключей и ограничьте доступ к нему.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install -d -m 700 /etc/wireguard/keys</w:t>
      </w:r>
    </w:p>
    <w:p>
      <w:pPr>
        <w:ind w:left="288" w:hanging="216"/>
      </w:pPr>
      <w:r>
        <w:t xml:space="preserve">• </w:t>
      </w:r>
      <w:r>
        <w:t>Сгенерируйте закрытый ключ и открытый ключ сервера.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wg genkey | tee /etc/wireguard/keys/server.key | wg pubkey &gt; /etc/wireguard/keys/server.pub</w:t>
      </w:r>
    </w:p>
    <w:p>
      <w:pPr>
        <w:ind w:left="288" w:hanging="216"/>
      </w:pPr>
      <w:r>
        <w:t xml:space="preserve">• </w:t>
      </w:r>
      <w:r>
        <w:t>Выведите содержимое файлов и убедитесь, что `server.key` хранится только на сервере.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cat /etc/wireguard/keys/server.key</w:t>
        <w:br/>
        <w:t>sudo cat /etc/wireguard/keys/server.pub</w:t>
      </w:r>
    </w:p>
    <w:p>
      <w:pPr>
        <w:ind w:left="288" w:hanging="216"/>
      </w:pPr>
      <w:r>
        <w:t xml:space="preserve">• </w:t>
      </w:r>
      <w:r>
        <w:t>Для контроля прав доступа используйте.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ls -l /etc/wireguard/keys</w:t>
      </w:r>
    </w:p>
    <w:p>
      <w:pPr>
        <w:pStyle w:val="TaskTitle"/>
        <w:spacing w:before="160" w:after="80"/>
      </w:pPr>
      <w:r>
        <w:t>2. Настройте WireGuard-интерфейс wg0 на сервере с IP-адресом 10.0.0.1/24.</w:t>
      </w:r>
    </w:p>
    <w:p>
      <w:pPr>
        <w:ind w:left="288" w:hanging="216"/>
      </w:pPr>
      <w:r>
        <w:t xml:space="preserve">• </w:t>
      </w:r>
      <w:r>
        <w:t>Создайте файл конфигурации `/etc/wireguard/wg0.conf`.</w:t>
      </w:r>
    </w:p>
    <w:p>
      <w:pPr>
        <w:ind w:left="288" w:hanging="216"/>
      </w:pPr>
      <w:r>
        <w:t xml:space="preserve">• </w:t>
      </w:r>
      <w:r>
        <w:t>Заполните секцию интерфейса: адрес, ключ и порт.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[Interface]</w:t>
        <w:br/>
        <w:t>Address = 10.0.0.1/24</w:t>
        <w:br/>
        <w:t>ListenPort = 51820</w:t>
        <w:br/>
        <w:t>PrivateKey = &lt;содержимое /etc/wireguard/keys/server.key&gt;</w:t>
      </w:r>
    </w:p>
    <w:p>
      <w:pPr>
        <w:ind w:left="288" w:hanging="216"/>
      </w:pPr>
      <w:r>
        <w:t xml:space="preserve">• </w:t>
      </w:r>
      <w:r>
        <w:t>Добавьте peer клиента с его public key и адресом в VPN-сети.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[Peer]</w:t>
        <w:br/>
        <w:t>PublicKey = &lt;public key клиента&gt;</w:t>
        <w:br/>
        <w:t>AllowedIPs = 10.0.0.2/32</w:t>
      </w:r>
    </w:p>
    <w:p>
      <w:pPr>
        <w:ind w:left="288" w:hanging="216"/>
      </w:pPr>
      <w:r>
        <w:t xml:space="preserve">• </w:t>
      </w:r>
      <w:r>
        <w:t>Поднимите интерфейс.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wg-quick up wg0</w:t>
      </w:r>
    </w:p>
    <w:p>
      <w:pPr>
        <w:ind w:left="288" w:hanging="216"/>
      </w:pPr>
      <w:r>
        <w:t>• Выведите параметры интерфейса и адрес.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ip a show wg0</w:t>
        <w:br/>
        <w:t>sudo wg show</w:t>
      </w:r>
    </w:p>
    <w:p>
      <w:pPr>
        <w:pStyle w:val="TaskTitle"/>
        <w:spacing w:before="160" w:after="80"/>
      </w:pPr>
      <w:r>
        <w:t>3. Настройте клиент WireGuard на втором Linux-узле и подключите его к серверу VPN.</w:t>
      </w:r>
    </w:p>
    <w:p>
      <w:pPr>
        <w:ind w:left="288" w:hanging="216"/>
      </w:pPr>
      <w:r>
        <w:t xml:space="preserve">• </w:t>
      </w:r>
      <w:r>
        <w:t>Установите WireGuard на клиенте тем же способом, что и на сервере.</w:t>
      </w:r>
    </w:p>
    <w:p>
      <w:pPr>
        <w:ind w:left="288" w:hanging="216"/>
      </w:pPr>
      <w:r>
        <w:t xml:space="preserve">• </w:t>
      </w:r>
      <w:r>
        <w:t>Сгенерируйте ключи клиента и сохраните их в отдельном каталоге.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install -d -m 700 /etc/wireguard/keys</w:t>
        <w:br/>
        <w:t>wg genkey | tee /etc/wireguard/keys/client.key | wg pubkey &gt; /etc/wireguard/keys/client.pub</w:t>
      </w:r>
    </w:p>
    <w:p>
      <w:pPr>
        <w:ind w:left="288" w:hanging="216"/>
      </w:pPr>
      <w:r>
        <w:t xml:space="preserve">• </w:t>
      </w:r>
      <w:r>
        <w:t>Создайте `/etc/wireguard/wg0.conf` на клиенте.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[Interface]</w:t>
        <w:br/>
        <w:t>Address = 10.0.0.2/24</w:t>
        <w:br/>
        <w:t>PrivateKey = &lt;содержимое client.key&gt;</w:t>
      </w:r>
    </w:p>
    <w:p>
      <w:pPr>
        <w:ind w:left="288" w:hanging="216"/>
      </w:pPr>
      <w:r>
        <w:t xml:space="preserve">• </w:t>
      </w:r>
      <w:r>
        <w:t>Добавьте сервер как peer.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[Peer]</w:t>
        <w:br/>
        <w:t>PublicKey = &lt;public key сервера&gt;</w:t>
        <w:br/>
        <w:t>Endpoint = &lt;IP_сервера&gt;:51820</w:t>
        <w:br/>
        <w:t>AllowedIPs = 10.0.0.0/24</w:t>
        <w:br/>
        <w:t>PersistentKeepalive = 25</w:t>
      </w:r>
    </w:p>
    <w:p>
      <w:pPr>
        <w:ind w:left="288" w:hanging="216"/>
      </w:pPr>
      <w:r>
        <w:t xml:space="preserve">• </w:t>
      </w:r>
      <w:r>
        <w:t>Поднимите интерфейс.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wg-quick up wg0</w:t>
      </w:r>
    </w:p>
    <w:p>
      <w:pPr>
        <w:ind w:left="288" w:hanging="216"/>
      </w:pPr>
      <w:r>
        <w:t>• Выведите статус туннеля.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ip a show wg0</w:t>
        <w:br/>
        <w:t>sudo wg show</w:t>
      </w:r>
    </w:p>
    <w:p>
      <w:pPr>
        <w:pStyle w:val="TaskTitle"/>
        <w:spacing w:before="160" w:after="80"/>
      </w:pPr>
      <w:r>
        <w:t>4. Выполните доступность узлов через VPN, используя команду ping.</w:t>
      </w:r>
    </w:p>
    <w:p>
      <w:pPr>
        <w:ind w:left="288" w:hanging="216"/>
      </w:pPr>
      <w:r>
        <w:t xml:space="preserve">• </w:t>
      </w:r>
      <w:r>
        <w:t>Убедитесь, что интерфейс wg0 поднят на обоих узлах.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ip a show wg0</w:t>
      </w:r>
    </w:p>
    <w:p>
      <w:pPr>
        <w:ind w:left="288" w:hanging="216"/>
      </w:pPr>
      <w:r>
        <w:t xml:space="preserve">• </w:t>
      </w:r>
      <w:r>
        <w:t>Запустите ping с клиента на сервер.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ping -c 4 10.0.0.1</w:t>
      </w:r>
    </w:p>
    <w:p>
      <w:pPr>
        <w:ind w:left="288" w:hanging="216"/>
      </w:pPr>
      <w:r>
        <w:t xml:space="preserve">• </w:t>
      </w:r>
      <w:r>
        <w:t>Запустите ping с сервера на клиента.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ping -c 4 10.0.0.2</w:t>
      </w:r>
    </w:p>
    <w:p>
      <w:pPr>
        <w:ind w:left="288" w:hanging="216"/>
      </w:pPr>
      <w:r>
        <w:t xml:space="preserve">• </w:t>
      </w:r>
      <w:r>
        <w:t>Если ответы не приходят, посмотрите peer-связь и маршруты.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wg show</w:t>
        <w:br/>
        <w:t>ip route</w:t>
      </w:r>
    </w:p>
    <w:p>
      <w:pPr>
        <w:ind w:left="288" w:hanging="216"/>
      </w:pPr>
      <w:r>
        <w:t>• Выполните, разрешен ли UDP-порт WireGuard в firewall.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ufw status verbose</w:t>
        <w:br/>
        <w:t>sudo iptables -S</w:t>
      </w:r>
    </w:p>
    <w:p>
      <w:pPr>
        <w:pStyle w:val="TaskTitle"/>
        <w:spacing w:before="160" w:after="80"/>
      </w:pPr>
      <w:r>
        <w:t>5. Настройте автоматический запуск WireGuard при загрузке системы и выполните статус службы.</w:t>
      </w:r>
    </w:p>
    <w:p>
      <w:pPr>
        <w:ind w:left="288" w:hanging="216"/>
      </w:pPr>
      <w:r>
        <w:t xml:space="preserve">• </w:t>
      </w:r>
      <w:r>
        <w:t>Включите системный unit для интерфейса wg0.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systemctl enable wg-quick@wg0</w:t>
      </w:r>
    </w:p>
    <w:p>
      <w:pPr>
        <w:ind w:left="288" w:hanging="216"/>
      </w:pPr>
      <w:r>
        <w:t xml:space="preserve">• </w:t>
      </w:r>
      <w:r>
        <w:t>Запустите сервис.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systemctl start wg-quick@wg0</w:t>
      </w:r>
    </w:p>
    <w:p>
      <w:pPr>
        <w:ind w:left="288" w:hanging="216"/>
      </w:pPr>
      <w:r>
        <w:t>• Выведите статус службы и убедитесь, что она активна.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systemctl status wg-quick@wg0</w:t>
      </w:r>
    </w:p>
    <w:p>
      <w:pPr>
        <w:ind w:left="288" w:hanging="216"/>
      </w:pPr>
      <w:r>
        <w:t>• Выполните, что интерфейс поднялся после старта службы.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ip a show wg0</w:t>
        <w:br/>
        <w:t>sudo wg show</w:t>
      </w:r>
    </w:p>
    <w:p>
      <w:pPr>
        <w:pStyle w:val="TaskTitle"/>
        <w:spacing w:before="160" w:after="80"/>
      </w:pPr>
      <w:r>
        <w:t>6. Используя утилиту tcpdump, выполните захват сетевого трафика на интерфейсе и сохраните его в файл.</w:t>
      </w:r>
    </w:p>
    <w:p>
      <w:pPr>
        <w:ind w:left="288" w:hanging="216"/>
      </w:pPr>
      <w:r>
        <w:t xml:space="preserve">• </w:t>
      </w:r>
      <w:r>
        <w:t>Определите имя сетевого интерфейса.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ip link</w:t>
        <w:br/>
        <w:t>ip a</w:t>
      </w:r>
    </w:p>
    <w:p>
      <w:pPr>
        <w:ind w:left="288" w:hanging="216"/>
      </w:pPr>
      <w:r>
        <w:t xml:space="preserve">• </w:t>
      </w:r>
      <w:r>
        <w:t>Запустите захват трафика в файл.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tcpdump -i &lt;iface&gt; -w capture.pcap</w:t>
      </w:r>
    </w:p>
    <w:p>
      <w:pPr>
        <w:ind w:left="288" w:hanging="216"/>
      </w:pPr>
      <w:r>
        <w:t xml:space="preserve">• </w:t>
      </w:r>
      <w:r>
        <w:t>При необходимости добавьте фильтр по хосту или порту.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tcpdump -i &lt;iface&gt; host 10.0.0.2 -w capture.pcap</w:t>
        <w:br/>
        <w:t>sudo tcpdump -i &lt;iface&gt; port 53 -w capture.pcap</w:t>
      </w:r>
    </w:p>
    <w:p>
      <w:pPr>
        <w:ind w:left="288" w:hanging="216"/>
      </w:pPr>
      <w:r>
        <w:t xml:space="preserve">• </w:t>
      </w:r>
      <w:r>
        <w:t>Остановите захват клавишами Ctrl+C.</w:t>
      </w:r>
    </w:p>
    <w:p>
      <w:pPr>
        <w:ind w:left="288" w:hanging="216"/>
      </w:pPr>
      <w:r>
        <w:t>• Выведите размер файла и дату создания.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ls -lh capture.pcap</w:t>
      </w:r>
    </w:p>
    <w:p>
      <w:pPr>
        <w:pStyle w:val="TaskTitle"/>
        <w:spacing w:before="160" w:after="80"/>
      </w:pPr>
      <w:r>
        <w:t>7. Проанализируйте захваченный трафик и определите используемые сетевые протоколы.</w:t>
      </w:r>
    </w:p>
    <w:p>
      <w:pPr>
        <w:ind w:left="288" w:hanging="216"/>
      </w:pPr>
      <w:r>
        <w:t xml:space="preserve">• </w:t>
      </w:r>
      <w:r>
        <w:t>Откройте файл в консольном режиме.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tcpdump -r capture.pcap</w:t>
      </w:r>
    </w:p>
    <w:p>
      <w:pPr>
        <w:ind w:left="288" w:hanging="216"/>
      </w:pPr>
      <w:r>
        <w:t xml:space="preserve">• </w:t>
      </w:r>
      <w:r>
        <w:t>Для более удобного анализа используйте Wireshark.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wireshark capture.pcap</w:t>
      </w:r>
    </w:p>
    <w:p>
      <w:pPr>
        <w:ind w:left="288" w:hanging="216"/>
      </w:pPr>
      <w:r>
        <w:t xml:space="preserve">• </w:t>
      </w:r>
      <w:r>
        <w:t>Смотрите на поля протокола, порты, флаги и адреса.</w:t>
      </w:r>
    </w:p>
    <w:p>
      <w:pPr>
        <w:ind w:left="288" w:hanging="216"/>
      </w:pPr>
      <w:r>
        <w:t xml:space="preserve">• </w:t>
      </w:r>
      <w:r>
        <w:t>По этим признакам определите наличие IP, TCP, UDP, DNS, HTTP, TLS и других протоколов.</w:t>
      </w:r>
    </w:p>
    <w:p>
      <w:pPr>
        <w:pStyle w:val="TaskTitle"/>
        <w:spacing w:before="160" w:after="80"/>
      </w:pPr>
      <w:r>
        <w:t>8. Определите DNS-адрес сайта с помощью команды dig или nslookup.</w:t>
      </w:r>
    </w:p>
    <w:p>
      <w:pPr>
        <w:ind w:left="288" w:hanging="216"/>
      </w:pPr>
      <w:r>
        <w:t xml:space="preserve">• </w:t>
      </w:r>
      <w:r>
        <w:t>Выполните запрос DNS к домену.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dig example.com</w:t>
        <w:br/>
        <w:t>nslookup example.com</w:t>
      </w:r>
    </w:p>
    <w:p>
      <w:pPr>
        <w:ind w:left="288" w:hanging="216"/>
      </w:pPr>
      <w:r>
        <w:t xml:space="preserve">• </w:t>
      </w:r>
      <w:r>
        <w:t>Для IPv4 явно запросите A-запись.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dig example.com A</w:t>
      </w:r>
    </w:p>
    <w:p>
      <w:pPr>
        <w:ind w:left="288" w:hanging="216"/>
      </w:pPr>
      <w:r>
        <w:t xml:space="preserve">• </w:t>
      </w:r>
      <w:r>
        <w:t>Для IPv6 запросите AAAA-запись.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dig example.com AAAA</w:t>
      </w:r>
    </w:p>
    <w:p>
      <w:pPr>
        <w:ind w:left="288" w:hanging="216"/>
      </w:pPr>
      <w:r>
        <w:t xml:space="preserve">• </w:t>
      </w:r>
      <w:r>
        <w:t>Для просмотра краткого ответа можно использовать.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dig +short example.com</w:t>
        <w:br/>
        <w:t>nslookup example.com | grep Address</w:t>
      </w:r>
    </w:p>
    <w:p>
      <w:pPr>
        <w:pStyle w:val="TaskTitle"/>
        <w:spacing w:before="160" w:after="80"/>
      </w:pPr>
      <w:r>
        <w:t>9. Выполните проверку доступности HTTP-сервера с помощью команды curl.</w:t>
      </w:r>
    </w:p>
    <w:p>
      <w:pPr>
        <w:ind w:left="288" w:hanging="216"/>
      </w:pPr>
      <w:r>
        <w:t xml:space="preserve">• </w:t>
      </w:r>
      <w:r>
        <w:t>Запросите только заголовки ответа.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curl -I http://site</w:t>
      </w:r>
    </w:p>
    <w:p>
      <w:pPr>
        <w:ind w:left="288" w:hanging="216"/>
      </w:pPr>
      <w:r>
        <w:t xml:space="preserve">• </w:t>
      </w:r>
      <w:r>
        <w:t>Выведите полный ответ, если нужно увидеть тело страницы.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curl http://site</w:t>
      </w:r>
    </w:p>
    <w:p>
      <w:pPr>
        <w:ind w:left="288" w:hanging="216"/>
      </w:pPr>
      <w:r>
        <w:t xml:space="preserve">• </w:t>
      </w:r>
      <w:r>
        <w:t>Для HTTPS можно использовать тот же подход.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curl -I https://site</w:t>
      </w:r>
    </w:p>
    <w:p>
      <w:pPr>
        <w:ind w:left="288" w:hanging="216"/>
      </w:pPr>
      <w:r>
        <w:t xml:space="preserve">• </w:t>
      </w:r>
      <w:r>
        <w:t>По статус-коду определите результат: 200, 301, 302, 401, 403, 404 и т.д.</w:t>
      </w:r>
    </w:p>
    <w:p>
      <w:pPr>
        <w:pStyle w:val="TaskTitle"/>
        <w:spacing w:before="160" w:after="80"/>
      </w:pPr>
      <w:r>
        <w:t>10. Определите сетевые соединения процессов с помощью команды lsof -i.</w:t>
      </w:r>
    </w:p>
    <w:p>
      <w:pPr>
        <w:ind w:left="288" w:hanging="216"/>
      </w:pPr>
      <w:r>
        <w:t>• Выведите все сетевые сокеты с PID и без преобразования портов и адресов.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lsof -i -P -n</w:t>
      </w:r>
    </w:p>
    <w:p>
      <w:pPr>
        <w:ind w:left="288" w:hanging="216"/>
      </w:pPr>
      <w:r>
        <w:t xml:space="preserve">• </w:t>
      </w:r>
      <w:r>
        <w:t>Для просмотра только прослушивающих портов используйте.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lsof -i -P -n | grep LISTEN</w:t>
      </w:r>
    </w:p>
    <w:p>
      <w:pPr>
        <w:ind w:left="288" w:hanging="216"/>
      </w:pPr>
      <w:r>
        <w:t xml:space="preserve">• </w:t>
      </w:r>
      <w:r>
        <w:t>Для фильтрации по порту или процессу добавьте нужное условие.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lsof -i :22</w:t>
        <w:br/>
        <w:t>lsof -i -P -n | grep sshd</w:t>
      </w:r>
    </w:p>
    <w:p>
      <w:pPr>
        <w:pStyle w:val="TaskTitle"/>
        <w:spacing w:before="160" w:after="80"/>
      </w:pPr>
      <w:r>
        <w:t>11. Установите пакет snmpd на Linux-сервер.</w:t>
      </w:r>
    </w:p>
    <w:p>
      <w:pPr>
        <w:ind w:left="288" w:hanging="216"/>
      </w:pPr>
      <w:r>
        <w:t xml:space="preserve">• </w:t>
      </w:r>
      <w:r>
        <w:t>Установите пакет SNMP-агента.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Debian/Ubuntu:</w:t>
        <w:br/>
        <w:t>sudo apt update</w:t>
        <w:br/>
        <w:t>sudo apt install -y snmpd</w:t>
        <w:br/>
        <w:br/>
        <w:t>Fedora/RHEL:</w:t>
        <w:br/>
        <w:t>sudo dnf install -y net-snmp net-snmp-utils</w:t>
      </w:r>
    </w:p>
    <w:p>
      <w:pPr>
        <w:ind w:left="288" w:hanging="216"/>
      </w:pPr>
      <w:r>
        <w:t>• Выведите, что пакет установлен.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dpkg -l | grep snmpd</w:t>
        <w:br/>
        <w:t>rpm -qa | grep net-snmp</w:t>
      </w:r>
    </w:p>
    <w:p>
      <w:pPr>
        <w:ind w:left="288" w:hanging="216"/>
      </w:pPr>
      <w:r>
        <w:t>• Выведите статус службы.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systemctl status snmpd</w:t>
      </w:r>
    </w:p>
    <w:p>
      <w:pPr>
        <w:pStyle w:val="TaskTitle"/>
        <w:spacing w:before="160" w:after="80"/>
      </w:pPr>
      <w:r>
        <w:t>12. Настройте службу SNMP с community строкой "public".</w:t>
      </w:r>
    </w:p>
    <w:p>
      <w:pPr>
        <w:ind w:left="288" w:hanging="216"/>
      </w:pPr>
      <w:r>
        <w:t xml:space="preserve">• </w:t>
      </w:r>
      <w:r>
        <w:t>Откройте конфигурационный файл SNMP-агента.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nano /etc/snmp/snmpd.conf</w:t>
      </w:r>
    </w:p>
    <w:p>
      <w:pPr>
        <w:ind w:left="288" w:hanging="216"/>
      </w:pPr>
      <w:r>
        <w:t xml:space="preserve">• </w:t>
      </w:r>
      <w:r>
        <w:t>Добавьте строку для чтения по community public.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rocommunity public</w:t>
      </w:r>
    </w:p>
    <w:p>
      <w:pPr>
        <w:ind w:left="288" w:hanging="216"/>
      </w:pPr>
      <w:r>
        <w:t xml:space="preserve">• </w:t>
      </w:r>
      <w:r>
        <w:t>Ограничьте доступ локальным хостом или своей подсетью, если это требуется.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rocommunity public 127.0.0.1</w:t>
        <w:br/>
        <w:t>rocommunity public 10.0.0.0/24</w:t>
      </w:r>
    </w:p>
    <w:p>
      <w:pPr>
        <w:ind w:left="288" w:hanging="216"/>
      </w:pPr>
      <w:r>
        <w:t xml:space="preserve">• </w:t>
      </w:r>
      <w:r>
        <w:t>Перезапустите службу после изменения конфигурации.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systemctl restart snmpd</w:t>
      </w:r>
    </w:p>
    <w:p>
      <w:pPr>
        <w:ind w:left="288" w:hanging="216"/>
      </w:pPr>
      <w:r>
        <w:t>• Выведите активные параметры службы.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systemctl status snmpd</w:t>
      </w:r>
    </w:p>
    <w:p>
      <w:pPr>
        <w:pStyle w:val="TaskTitle"/>
        <w:spacing w:before="160" w:after="80"/>
      </w:pPr>
      <w:r>
        <w:t>13. Запустите службу SNMP и выполните её состояние.</w:t>
      </w:r>
    </w:p>
    <w:p>
      <w:pPr>
        <w:ind w:left="288" w:hanging="216"/>
      </w:pPr>
      <w:r>
        <w:t xml:space="preserve">• </w:t>
      </w:r>
      <w:r>
        <w:t>Включите службу и запустите её одной командой.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systemctl enable --now snmpd</w:t>
      </w:r>
    </w:p>
    <w:p>
      <w:pPr>
        <w:ind w:left="288" w:hanging="216"/>
      </w:pPr>
      <w:r>
        <w:t>• Выведите состояние службы.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systemctl status snmpd</w:t>
      </w:r>
    </w:p>
    <w:p>
      <w:pPr>
        <w:ind w:left="288" w:hanging="216"/>
      </w:pPr>
      <w:r>
        <w:t xml:space="preserve">• </w:t>
      </w:r>
      <w:r>
        <w:t>Посмотрите последние сообщения журнала, если служба не запускается.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journalctl -u snmpd -xe</w:t>
      </w:r>
    </w:p>
    <w:p>
      <w:pPr>
        <w:pStyle w:val="TaskTitle"/>
        <w:spacing w:before="160" w:after="80"/>
      </w:pPr>
      <w:r>
        <w:t>14. Используя команду snmpwalk, получите информацию о системе (system information).</w:t>
      </w:r>
    </w:p>
    <w:p>
      <w:pPr>
        <w:ind w:left="288" w:hanging="216"/>
      </w:pPr>
      <w:r>
        <w:t xml:space="preserve">• </w:t>
      </w:r>
      <w:r>
        <w:t>Сделайте запрос к группе system с community public.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snmpwalk -v2c -c public localhost system</w:t>
      </w:r>
    </w:p>
    <w:p>
      <w:pPr>
        <w:ind w:left="288" w:hanging="216"/>
      </w:pPr>
      <w:r>
        <w:t xml:space="preserve">• </w:t>
      </w:r>
      <w:r>
        <w:t>Для сокращенного вывода можно запросить конкретные OID.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snmpwalk -v2c -c public localhost sysDescr</w:t>
        <w:br/>
        <w:t>snmpwalk -v2c -c public localhost sysName</w:t>
        <w:br/>
        <w:t>snmpwalk -v2c -c public localhost sysUpTime</w:t>
      </w:r>
    </w:p>
    <w:p>
      <w:pPr>
        <w:ind w:left="288" w:hanging="216"/>
      </w:pPr>
      <w:r>
        <w:t xml:space="preserve">• </w:t>
      </w:r>
      <w:r>
        <w:t>Сопоставьте вывод с текущими параметрами ОС и имени хоста.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hostname</w:t>
        <w:br/>
        <w:t>uname -a</w:t>
      </w:r>
    </w:p>
    <w:p>
      <w:pPr>
        <w:pStyle w:val="TaskTitle"/>
        <w:spacing w:before="160" w:after="80"/>
      </w:pPr>
      <w:r>
        <w:t>15. С помощью snmpwalk определите список сетевых интерфейсов сервера.</w:t>
      </w:r>
    </w:p>
    <w:p>
      <w:pPr>
        <w:ind w:left="288" w:hanging="216"/>
      </w:pPr>
      <w:r>
        <w:t xml:space="preserve">• </w:t>
      </w:r>
      <w:r>
        <w:t>Запросите список интерфейсов по ветке IF-MIB.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snmpwalk -v2c -c public localhost ifDescr</w:t>
      </w:r>
    </w:p>
    <w:p>
      <w:pPr>
        <w:ind w:left="288" w:hanging="216"/>
      </w:pPr>
      <w:r>
        <w:t xml:space="preserve">• </w:t>
      </w:r>
      <w:r>
        <w:t>Для более удобной интерпретации запросите имена и состояния интерфейсов.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snmpwalk -v2c -c public localhost ifName</w:t>
        <w:br/>
        <w:t>snmpwalk -v2c -c public localhost ifOperStatus</w:t>
      </w:r>
    </w:p>
    <w:p>
      <w:pPr>
        <w:ind w:left="288" w:hanging="216"/>
      </w:pPr>
      <w:r>
        <w:t xml:space="preserve">• </w:t>
      </w:r>
      <w:r>
        <w:t>Сопоставьте вывод с реальными интерфейсами системы.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ip a</w:t>
        <w:br/>
        <w:t>ip link</w:t>
      </w:r>
    </w:p>
    <w:p>
      <w:pPr>
        <w:pStyle w:val="TaskTitle"/>
        <w:spacing w:before="160" w:after="80"/>
      </w:pPr>
      <w:r>
        <w:t>16. Создайте двух SIP-пользователей в конфигурации Asterisk.</w:t>
      </w:r>
    </w:p>
    <w:p>
      <w:pPr>
        <w:ind w:left="288" w:hanging="216"/>
      </w:pPr>
      <w:r>
        <w:t xml:space="preserve">• </w:t>
      </w:r>
      <w:r>
        <w:t>Откройте конфигурационный файл Asterisk.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nano /etc/asterisk/pjsip.conf</w:t>
      </w:r>
    </w:p>
    <w:p>
      <w:pPr>
        <w:ind w:left="288" w:hanging="216"/>
      </w:pPr>
      <w:r>
        <w:t xml:space="preserve">• </w:t>
      </w:r>
      <w:r>
        <w:t>Для каждого пользователя создайте отдельные секции endpoint, auth и aor.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[1001]</w:t>
        <w:br/>
        <w:t>type = endpoint</w:t>
        <w:br/>
        <w:t>context = from-internal</w:t>
        <w:br/>
        <w:t>aors = 1001</w:t>
        <w:br/>
        <w:t>auth = 1001-auth</w:t>
        <w:br/>
        <w:t>transport = transport-udp</w:t>
        <w:br/>
        <w:br/>
        <w:t>[1001-auth]</w:t>
        <w:br/>
        <w:t>type = auth</w:t>
        <w:br/>
        <w:t>auth_type = userpass</w:t>
        <w:br/>
        <w:t>username = 1001</w:t>
        <w:br/>
        <w:t>password = StrongPass1001</w:t>
        <w:br/>
        <w:br/>
        <w:t>[1001]</w:t>
        <w:br/>
        <w:t>type = aor</w:t>
        <w:br/>
        <w:t>max_contacts = 1</w:t>
      </w:r>
    </w:p>
    <w:p>
      <w:pPr>
        <w:ind w:left="288" w:hanging="216"/>
      </w:pPr>
      <w:r>
        <w:t xml:space="preserve">• </w:t>
      </w:r>
      <w:r>
        <w:t>Повторите те же блоки для второго пользователя, например 1002.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[1002]</w:t>
        <w:br/>
        <w:t>type = endpoint</w:t>
        <w:br/>
        <w:t>context = from-internal</w:t>
        <w:br/>
        <w:t>aors = 1002</w:t>
        <w:br/>
        <w:t>auth = 1002-auth</w:t>
        <w:br/>
        <w:t>transport = transport-udp</w:t>
        <w:br/>
        <w:br/>
        <w:t>[1002-auth]</w:t>
        <w:br/>
        <w:t>type = auth</w:t>
        <w:br/>
        <w:t>auth_type = userpass</w:t>
        <w:br/>
        <w:t>username = 1002</w:t>
        <w:br/>
        <w:t>password = StrongPass1002</w:t>
        <w:br/>
        <w:br/>
        <w:t>[1002]</w:t>
        <w:br/>
        <w:t>type = aor</w:t>
        <w:br/>
        <w:t>max_contacts = 1</w:t>
      </w:r>
    </w:p>
    <w:p>
      <w:pPr>
        <w:ind w:left="288" w:hanging="216"/>
      </w:pPr>
      <w:r>
        <w:t xml:space="preserve">• </w:t>
      </w:r>
      <w:r>
        <w:t>Перезагрузите конфигурацию Asterisk.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asterisk -rx "pjsip reload"</w:t>
      </w:r>
    </w:p>
    <w:p>
      <w:pPr>
        <w:ind w:left="288" w:hanging="216"/>
      </w:pPr>
      <w:r>
        <w:t>• Выведите созданные endpoints.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asterisk -rx "pjsip show endpoints"</w:t>
      </w:r>
    </w:p>
    <w:p>
      <w:pPr>
        <w:pStyle w:val="TaskTitle"/>
        <w:spacing w:before="160" w:after="80"/>
      </w:pPr>
      <w:r>
        <w:t>17. Настройте регистрацию программного IP-телефона на сервере Asterisk.</w:t>
      </w:r>
    </w:p>
    <w:p>
      <w:pPr>
        <w:ind w:left="288" w:hanging="216"/>
      </w:pPr>
      <w:r>
        <w:t xml:space="preserve">• </w:t>
      </w:r>
      <w:r>
        <w:t>Откройте параметры SIP-клиента и укажите адрес сервера, логин, пароль и порт.</w:t>
      </w:r>
    </w:p>
    <w:p>
      <w:pPr>
        <w:ind w:left="288" w:hanging="216"/>
      </w:pPr>
      <w:r>
        <w:t>• Для PJSIP выполните, что на сервере открыт SIP-порт.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ss -lunpt | grep 5060</w:t>
        <w:br/>
        <w:t>sudo ufw status verbose</w:t>
      </w:r>
    </w:p>
    <w:p>
      <w:pPr>
        <w:ind w:left="288" w:hanging="216"/>
      </w:pPr>
      <w:r>
        <w:t xml:space="preserve">• </w:t>
      </w:r>
      <w:r>
        <w:t>После регистрации выведите статус контактов.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asterisk -rx "pjsip show contacts"</w:t>
      </w:r>
    </w:p>
    <w:p>
      <w:pPr>
        <w:ind w:left="288" w:hanging="216"/>
      </w:pPr>
      <w:r>
        <w:t>• Выведите информацию о конкретном абоненте.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asterisk -rx "pjsip show endpoint 1001"</w:t>
      </w:r>
    </w:p>
    <w:p>
      <w:pPr>
        <w:pStyle w:val="TaskTitle"/>
        <w:spacing w:before="160" w:after="80"/>
      </w:pPr>
      <w:r>
        <w:t>18. Выполните тестовый звонок между двумя SIP-абонентами.</w:t>
      </w:r>
    </w:p>
    <w:p>
      <w:pPr>
        <w:ind w:left="288" w:hanging="216"/>
      </w:pPr>
      <w:r>
        <w:t xml:space="preserve">• </w:t>
      </w:r>
      <w:r>
        <w:t>Убедитесь, что оба абонента зарегистрированы.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asterisk -rx "pjsip show contacts"</w:t>
      </w:r>
    </w:p>
    <w:p>
      <w:pPr>
        <w:ind w:left="288" w:hanging="216"/>
      </w:pPr>
      <w:r>
        <w:t xml:space="preserve">• </w:t>
      </w:r>
      <w:r>
        <w:t>С одного софтфона наберите номер второго абонента.</w:t>
      </w:r>
    </w:p>
    <w:p>
      <w:pPr>
        <w:ind w:left="288" w:hanging="216"/>
      </w:pPr>
      <w:r>
        <w:t xml:space="preserve">• </w:t>
      </w:r>
      <w:r>
        <w:t>Во время звонка отобразите активные каналы.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asterisk -rx "core show channels"</w:t>
      </w:r>
    </w:p>
    <w:p>
      <w:pPr>
        <w:ind w:left="288" w:hanging="216"/>
      </w:pPr>
      <w:r>
        <w:t xml:space="preserve">• </w:t>
      </w:r>
      <w:r>
        <w:t>После завершения вызова посмотрите журнал соединений.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tail -n 50 /var/log/asterisk/full</w:t>
      </w:r>
    </w:p>
    <w:p>
      <w:pPr>
        <w:pStyle w:val="TaskTitle"/>
        <w:spacing w:before="160" w:after="80"/>
      </w:pPr>
      <w:r>
        <w:t>19. Выполните журнал звонков и состояние абонентов с помощью консоли Asterisk.</w:t>
      </w:r>
    </w:p>
    <w:p>
      <w:pPr>
        <w:ind w:left="288" w:hanging="216"/>
      </w:pPr>
      <w:r>
        <w:t xml:space="preserve">• </w:t>
      </w:r>
      <w:r>
        <w:t>Подключитесь к консоли Asterisk в подробном режиме.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asterisk -rvvv</w:t>
      </w:r>
    </w:p>
    <w:p>
      <w:pPr>
        <w:ind w:left="288" w:hanging="216"/>
      </w:pPr>
      <w:r>
        <w:t xml:space="preserve">• </w:t>
      </w:r>
      <w:r>
        <w:t>Для PJSIP выполните команду со списком endpoints.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pjsip show endpoints</w:t>
      </w:r>
    </w:p>
    <w:p>
      <w:pPr>
        <w:ind w:left="288" w:hanging="216"/>
      </w:pPr>
      <w:r>
        <w:t>• Выведите зарегистрированные контакты.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pjsip show contacts</w:t>
      </w:r>
    </w:p>
    <w:p>
      <w:pPr>
        <w:ind w:left="288" w:hanging="216"/>
      </w:pPr>
      <w:r>
        <w:t>• Выведите активные каналы.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core show channels</w:t>
      </w:r>
    </w:p>
    <w:p>
      <w:pPr>
        <w:ind w:left="288" w:hanging="216"/>
      </w:pPr>
      <w:r>
        <w:t xml:space="preserve">• </w:t>
      </w:r>
      <w:r>
        <w:t>Для chan_sip используйте список peers.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sip show peers</w:t>
      </w:r>
    </w:p>
    <w:p>
      <w:pPr>
        <w:ind w:left="288" w:hanging="216"/>
      </w:pPr>
      <w:r>
        <w:t xml:space="preserve">• </w:t>
      </w:r>
      <w:r>
        <w:t>При необходимости откройте журнал Asterisk.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tail -f /var/log/asterisk/full</w:t>
      </w:r>
    </w:p>
    <w:p>
      <w:pPr>
        <w:pStyle w:val="TaskTitle"/>
        <w:spacing w:before="160" w:after="80"/>
      </w:pPr>
      <w:r>
        <w:t>20. Настройте брандмауэр UFW или iptables, разрешив только SSH-доступ.</w:t>
      </w:r>
    </w:p>
    <w:p>
      <w:pPr>
        <w:ind w:left="288" w:hanging="216"/>
      </w:pPr>
      <w:r>
        <w:t xml:space="preserve">• </w:t>
      </w:r>
      <w:r>
        <w:t>Разрешите вход по SSH.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ufw allow 22/tcp</w:t>
      </w:r>
    </w:p>
    <w:p>
      <w:pPr>
        <w:ind w:left="288" w:hanging="216"/>
      </w:pPr>
      <w:r>
        <w:t xml:space="preserve">• </w:t>
      </w:r>
      <w:r>
        <w:t>Запретите остальной входящий трафик по умолчанию.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ufw default deny incoming</w:t>
      </w:r>
    </w:p>
    <w:p>
      <w:pPr>
        <w:ind w:left="288" w:hanging="216"/>
      </w:pPr>
      <w:r>
        <w:t xml:space="preserve">• </w:t>
      </w:r>
      <w:r>
        <w:t>Включите UFW, если он еще не активен.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ufw enable</w:t>
      </w:r>
    </w:p>
    <w:p>
      <w:pPr>
        <w:ind w:left="288" w:hanging="216"/>
      </w:pPr>
      <w:r>
        <w:t>• Выведите действующие правила.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ufw status verbose</w:t>
      </w:r>
    </w:p>
    <w:p>
      <w:pPr>
        <w:ind w:left="288" w:hanging="216"/>
      </w:pPr>
      <w:r>
        <w:t xml:space="preserve">• </w:t>
      </w:r>
      <w:r>
        <w:t>Если используется iptables, выведите таблицу правил.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iptables -L -n -v</w:t>
      </w:r>
    </w:p>
    <w:p>
      <w:pPr>
        <w:pStyle w:val="TaskTitle"/>
        <w:spacing w:before="160" w:after="80"/>
      </w:pPr>
      <w:r>
        <w:t>21. Создайте правило firewall, запрещающее входящие соединения на порт 23 (Telnet).</w:t>
      </w:r>
    </w:p>
    <w:p>
      <w:pPr>
        <w:ind w:left="288" w:hanging="216"/>
      </w:pPr>
      <w:r>
        <w:t xml:space="preserve">• </w:t>
      </w:r>
      <w:r>
        <w:t>Добавьте запрет на Telnet-порт.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ufw deny 23/tcp</w:t>
      </w:r>
    </w:p>
    <w:p>
      <w:pPr>
        <w:ind w:left="288" w:hanging="216"/>
      </w:pPr>
      <w:r>
        <w:t xml:space="preserve">• </w:t>
      </w:r>
      <w:r>
        <w:t>Для iptables создайте аналогичное правило.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iptables -A INPUT -p tcp --dport 23 -j DROP</w:t>
      </w:r>
    </w:p>
    <w:p>
      <w:pPr>
        <w:ind w:left="288" w:hanging="216"/>
      </w:pPr>
      <w:r>
        <w:t xml:space="preserve">• </w:t>
      </w:r>
      <w:r>
        <w:t>Сохраните правила после изменения.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ufw status verbose</w:t>
        <w:br/>
        <w:t>sudo netfilter-persistent save</w:t>
        <w:br/>
        <w:t>sudo iptables-save &gt; /etc/iptables/rules.v4</w:t>
      </w:r>
    </w:p>
    <w:p>
      <w:pPr>
        <w:pStyle w:val="TaskTitle"/>
        <w:spacing w:before="160" w:after="80"/>
      </w:pPr>
      <w:r>
        <w:t>22. Настройте доступ к серверу по SSH с использованием ключевой аутентификации.</w:t>
      </w:r>
    </w:p>
    <w:p>
      <w:pPr>
        <w:ind w:left="288" w:hanging="216"/>
      </w:pPr>
      <w:r>
        <w:t xml:space="preserve">• </w:t>
      </w:r>
      <w:r>
        <w:t>На клиенте сгенерируйте пару ключей ed25519.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ssh-keygen -t ed25519</w:t>
      </w:r>
    </w:p>
    <w:p>
      <w:pPr>
        <w:ind w:left="288" w:hanging="216"/>
      </w:pPr>
      <w:r>
        <w:t xml:space="preserve">• </w:t>
      </w:r>
      <w:r>
        <w:t>Скопируйте открытый ключ на сервер.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ssh-copy-id user@server</w:t>
      </w:r>
    </w:p>
    <w:p>
      <w:pPr>
        <w:ind w:left="288" w:hanging="216"/>
      </w:pPr>
      <w:r>
        <w:t xml:space="preserve">• </w:t>
      </w:r>
      <w:r>
        <w:t>Либо добавьте public key вручную в authorized_keys.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mkdir -p ~/.ssh</w:t>
        <w:br/>
        <w:t>chmod 700 ~/.ssh</w:t>
        <w:br/>
        <w:t>cat id_ed25519.pub &gt;&gt; ~/.ssh/authorized_keys</w:t>
        <w:br/>
        <w:t>chmod 600 ~/.ssh/authorized_keys</w:t>
      </w:r>
    </w:p>
    <w:p>
      <w:pPr>
        <w:ind w:left="288" w:hanging="216"/>
      </w:pPr>
      <w:r>
        <w:t>• Выполните вход по ключу.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ssh user@server</w:t>
      </w:r>
    </w:p>
    <w:p>
      <w:pPr>
        <w:ind w:left="288" w:hanging="216"/>
      </w:pPr>
      <w:r>
        <w:t xml:space="preserve">• </w:t>
      </w:r>
      <w:r>
        <w:t>Если требуется, отключите вход по паролю в sshd_config и перезапустите SSH.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nano /etc/ssh/sshd_config</w:t>
        <w:br/>
        <w:t>sudo systemctl restart sshd</w:t>
      </w:r>
    </w:p>
    <w:p>
      <w:pPr>
        <w:pStyle w:val="TaskTitle"/>
        <w:spacing w:before="160" w:after="80"/>
      </w:pPr>
      <w:r>
        <w:t>23. Ограничьте доступ к SSH только для одного IP-адреса.</w:t>
      </w:r>
    </w:p>
    <w:p>
      <w:pPr>
        <w:ind w:left="288" w:hanging="216"/>
      </w:pPr>
      <w:r>
        <w:t xml:space="preserve">• </w:t>
      </w:r>
      <w:r>
        <w:t>Разрешите SSH только с одного адреса.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ufw allow from 192.0.2.10 to any port 22 proto tcp</w:t>
      </w:r>
    </w:p>
    <w:p>
      <w:pPr>
        <w:ind w:left="288" w:hanging="216"/>
      </w:pPr>
      <w:r>
        <w:t xml:space="preserve">• </w:t>
      </w:r>
      <w:r>
        <w:t>Запретите остальные подключения к SSH, если это необходимо политикой.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ufw deny 22/tcp</w:t>
      </w:r>
    </w:p>
    <w:p>
      <w:pPr>
        <w:ind w:left="288" w:hanging="216"/>
      </w:pPr>
      <w:r>
        <w:t>• Выведите правила firewall.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sudo ufw status numbered</w:t>
      </w:r>
    </w:p>
    <w:p>
      <w:pPr>
        <w:ind w:left="288" w:hanging="216"/>
      </w:pPr>
      <w:r>
        <w:t>• Выполните доступ с разрешенного и запрещенного адреса.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ssh user@server</w:t>
      </w:r>
    </w:p>
    <w:p>
      <w:pPr>
        <w:pStyle w:val="TaskTitle"/>
        <w:spacing w:before="160" w:after="80"/>
      </w:pPr>
      <w:r>
        <w:t>24. Выполните резервное копирование конфигурационных файлов сетевых служб в архив.</w:t>
      </w:r>
    </w:p>
    <w:p>
      <w:pPr>
        <w:ind w:left="288" w:hanging="216"/>
      </w:pPr>
      <w:r>
        <w:t xml:space="preserve">• </w:t>
      </w:r>
      <w:r>
        <w:t>Определите набор каталогов конфигурации, которые требуется сохранить.</w:t>
      </w:r>
    </w:p>
    <w:p>
      <w:pPr>
        <w:ind w:left="288" w:hanging="216"/>
      </w:pPr>
      <w:r>
        <w:t xml:space="preserve">• </w:t>
      </w:r>
      <w:r>
        <w:t>Создайте архив tar.gz с нужными файлами.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tar -czf backup.tar.gz /etc/wireguard /etc/snmp /etc/ssh /etc/asterisk</w:t>
      </w:r>
    </w:p>
    <w:p>
      <w:pPr>
        <w:ind w:left="288" w:hanging="216"/>
      </w:pPr>
      <w:r>
        <w:t>• Выведите содержимое архива.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tar -tzf backup.tar.gz</w:t>
      </w:r>
    </w:p>
    <w:p>
      <w:pPr>
        <w:ind w:left="288" w:hanging="216"/>
      </w:pPr>
      <w:r>
        <w:t>• Выведите размер и дату архива.</w:t>
      </w:r>
    </w:p>
    <w:p>
      <w:pPr>
        <w:pStyle w:val="Code"/>
        <w:spacing w:before="20" w:after="40"/>
        <w:ind w:left="504"/>
      </w:pPr>
      <w:r>
        <w:rPr>
          <w:rFonts w:ascii="Consolas" w:hAnsi="Consolas" w:eastAsia="Consolas"/>
          <w:sz w:val="20"/>
        </w:rPr>
        <w:t>ls -lh backup.tar.gz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Title">
    <w:name w:val="TaskTitle"/>
    <w:basedOn w:val="Normal"/>
    <w:rPr>
      <w:rFonts w:ascii="Arial" w:hAnsi="Arial" w:eastAsia="Arial"/>
      <w:b/>
      <w:color w:val="1F4E79"/>
      <w:sz w:val="26"/>
    </w:rPr>
  </w:style>
  <w:style w:type="paragraph" w:customStyle="1" w:styleId="SubTitle">
    <w:name w:val="SubTitle"/>
    <w:basedOn w:val="Normal"/>
    <w:rPr>
      <w:rFonts w:ascii="Arial" w:hAnsi="Arial" w:eastAsia="Arial"/>
      <w:b/>
      <w:sz w:val="22"/>
    </w:rPr>
  </w:style>
  <w:style w:type="paragraph" w:customStyle="1" w:styleId="Code">
    <w:name w:val="Code"/>
    <w:basedOn w:val="Normal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